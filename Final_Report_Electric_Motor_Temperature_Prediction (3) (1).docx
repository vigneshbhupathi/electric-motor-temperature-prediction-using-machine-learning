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p14">
  <w:body>
    <w:p xmlns:wp14="http://schemas.microsoft.com/office/word/2010/wordml" w:rsidR="00902FE5" w:rsidRDefault="00F027AD" w14:paraId="5401C63C" wp14:textId="682D0D9E">
      <w:pPr>
        <w:pStyle w:val="Heading1"/>
        <w:jc w:val="center"/>
      </w:pPr>
    </w:p>
    <w:p xmlns:wp14="http://schemas.microsoft.com/office/word/2010/wordml" w:rsidR="00902FE5" w:rsidP="43AFC421" w:rsidRDefault="00F027AD" w14:paraId="6CFF0A08" w14:noSpellErr="1" wp14:textId="29DBAABE">
      <w:pPr>
        <w:pStyle w:val="Normal"/>
      </w:pPr>
    </w:p>
    <w:p xmlns:wp14="http://schemas.microsoft.com/office/word/2010/wordml" w:rsidR="00902FE5" w:rsidRDefault="00F027AD" w14:paraId="20390080" wp14:textId="0BD92DA6">
      <w:pPr>
        <w:pStyle w:val="Heading1"/>
        <w:jc w:val="center"/>
      </w:pPr>
    </w:p>
    <w:p xmlns:wp14="http://schemas.microsoft.com/office/word/2010/wordml" w:rsidR="00902FE5" w:rsidRDefault="00F027AD" w14:paraId="1AD5DD3E" wp14:textId="387DBFC8">
      <w:pPr>
        <w:pStyle w:val="Heading1"/>
        <w:jc w:val="center"/>
      </w:pPr>
    </w:p>
    <w:p xmlns:wp14="http://schemas.microsoft.com/office/word/2010/wordml" w:rsidR="00902FE5" w:rsidP="4C890FA8" w:rsidRDefault="00F027AD" w14:paraId="172281E2" wp14:textId="7E35A5B3" w14:noSpellErr="1">
      <w:pPr>
        <w:pStyle w:val="Heading1"/>
        <w:jc w:val="center"/>
        <w:rPr>
          <w:rFonts w:ascii="Symbol" w:hAnsi="Symbol" w:eastAsia="Symbol" w:cs="Symbol"/>
        </w:rPr>
      </w:pPr>
    </w:p>
    <w:p xmlns:wp14="http://schemas.microsoft.com/office/word/2010/wordml" w:rsidR="00902FE5" w:rsidP="4C890FA8" w:rsidRDefault="00F027AD" w14:paraId="0695E949" wp14:textId="29D864A0">
      <w:pPr>
        <w:pStyle w:val="Normal"/>
      </w:pPr>
      <w:r w:rsidR="4D2E932A">
        <w:drawing>
          <wp:inline xmlns:wp14="http://schemas.microsoft.com/office/word/2010/wordprocessingDrawing" wp14:editId="0508B230" wp14:anchorId="248D17AA">
            <wp:extent cx="2143125" cy="1314450"/>
            <wp:effectExtent l="0" t="0" r="0" b="0"/>
            <wp:docPr id="1312750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2750786" name=""/>
                    <pic:cNvPicPr/>
                  </pic:nvPicPr>
                  <pic:blipFill>
                    <a:blip xmlns:r="http://schemas.openxmlformats.org/officeDocument/2006/relationships" r:embed="rId1952919606">
                      <a:extLst>
                        <a:ext uri="{28A0092B-C50C-407E-A947-70E740481C1C}">
                          <a14:useLocalDpi xmlns:a14="http://schemas.microsoft.com/office/drawing/2010/main"/>
                        </a:ext>
                      </a:extLst>
                    </a:blip>
                    <a:stretch>
                      <a:fillRect/>
                    </a:stretch>
                  </pic:blipFill>
                  <pic:spPr>
                    <a:xfrm rot="0">
                      <a:off x="0" y="0"/>
                      <a:ext cx="2143125" cy="1314450"/>
                    </a:xfrm>
                    <a:prstGeom prst="rect">
                      <a:avLst/>
                    </a:prstGeom>
                  </pic:spPr>
                </pic:pic>
              </a:graphicData>
            </a:graphic>
          </wp:inline>
        </w:drawing>
      </w:r>
      <w:r w:rsidR="4D2E932A">
        <w:rPr/>
        <w:t xml:space="preserve">                                                                        </w:t>
      </w:r>
      <w:r w:rsidR="4D2E932A">
        <w:drawing>
          <wp:inline xmlns:wp14="http://schemas.microsoft.com/office/word/2010/wordprocessingDrawing" wp14:editId="4063F91F" wp14:anchorId="7103D031">
            <wp:extent cx="3924300" cy="1162050"/>
            <wp:effectExtent l="0" t="0" r="0" b="0"/>
            <wp:docPr id="1713578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578771" name=""/>
                    <pic:cNvPicPr/>
                  </pic:nvPicPr>
                  <pic:blipFill>
                    <a:blip xmlns:r="http://schemas.openxmlformats.org/officeDocument/2006/relationships" r:embed="rId431441845">
                      <a:extLst>
                        <a:ext xmlns:a="http://schemas.openxmlformats.org/drawingml/2006/main" uri="{28A0092B-C50C-407E-A947-70E740481C1C}">
                          <a14:useLocalDpi xmlns:a14="http://schemas.microsoft.com/office/drawing/2010/main" val="0"/>
                        </a:ext>
                      </a:extLst>
                    </a:blip>
                    <a:stretch>
                      <a:fillRect/>
                    </a:stretch>
                  </pic:blipFill>
                  <pic:spPr>
                    <a:xfrm>
                      <a:off x="0" y="0"/>
                      <a:ext cx="3924300" cy="1162050"/>
                    </a:xfrm>
                    <a:prstGeom prst="rect">
                      <a:avLst/>
                    </a:prstGeom>
                  </pic:spPr>
                </pic:pic>
              </a:graphicData>
            </a:graphic>
          </wp:inline>
        </w:drawing>
      </w:r>
      <w:r w:rsidR="4D2E932A">
        <w:rPr/>
        <w:t xml:space="preserve">  </w:t>
      </w:r>
    </w:p>
    <w:p xmlns:wp14="http://schemas.microsoft.com/office/word/2010/wordml" w:rsidR="00902FE5" w:rsidP="4C890FA8" w:rsidRDefault="00F027AD" w14:paraId="2C40AA63" wp14:textId="08D22AE5">
      <w:pPr>
        <w:pStyle w:val="Normal"/>
        <w:suppressLineNumbers w:val="0"/>
        <w:bidi w:val="0"/>
        <w:spacing w:before="0" w:beforeAutospacing="off" w:after="200" w:afterAutospacing="off" w:line="276" w:lineRule="auto"/>
        <w:ind w:left="0" w:right="0"/>
        <w:jc w:val="left"/>
      </w:pPr>
      <w:r w:rsidR="4D2E932A">
        <w:rPr/>
        <w:t xml:space="preserve"> </w:t>
      </w:r>
    </w:p>
    <w:p xmlns:wp14="http://schemas.microsoft.com/office/word/2010/wordml" w:rsidR="00902FE5" w:rsidP="4C890FA8" w:rsidRDefault="00F027AD" w14:paraId="3F49CAE3" wp14:textId="404ED049">
      <w:pPr>
        <w:pStyle w:val="Normal"/>
        <w:suppressLineNumbers w:val="0"/>
        <w:bidi w:val="0"/>
        <w:spacing w:before="0" w:beforeAutospacing="off" w:after="200" w:afterAutospacing="off" w:line="276" w:lineRule="auto"/>
        <w:ind w:left="0" w:right="0"/>
        <w:jc w:val="left"/>
      </w:pPr>
    </w:p>
    <w:p xmlns:wp14="http://schemas.microsoft.com/office/word/2010/wordml" w:rsidR="00902FE5" w:rsidP="4C890FA8" w:rsidRDefault="00F027AD" w14:paraId="518E1FEC" wp14:textId="561D33AD">
      <w:pPr>
        <w:pStyle w:val="Normal"/>
        <w:suppressLineNumbers w:val="0"/>
        <w:bidi w:val="0"/>
        <w:spacing w:before="0" w:beforeAutospacing="off" w:after="200" w:afterAutospacing="off" w:line="276" w:lineRule="auto"/>
        <w:ind w:left="0" w:right="0"/>
        <w:jc w:val="left"/>
      </w:pPr>
    </w:p>
    <w:p xmlns:wp14="http://schemas.microsoft.com/office/word/2010/wordml" w:rsidR="00902FE5" w:rsidP="4C890FA8" w:rsidRDefault="00F027AD" w14:paraId="05D25BD3" wp14:textId="3E0BE7EC">
      <w:pPr>
        <w:pStyle w:val="Normal"/>
        <w:suppressLineNumbers w:val="0"/>
        <w:bidi w:val="0"/>
        <w:spacing w:before="0" w:beforeAutospacing="off" w:after="200" w:afterAutospacing="off" w:line="276" w:lineRule="auto"/>
        <w:ind w:left="0" w:right="0"/>
        <w:jc w:val="left"/>
        <w:rPr>
          <w:rFonts w:ascii="Calibri" w:hAnsi="Calibri" w:eastAsia="Calibri" w:cs="Calibri" w:asciiTheme="majorAscii" w:hAnsiTheme="majorAscii" w:eastAsiaTheme="majorAscii" w:cstheme="majorAscii"/>
          <w:sz w:val="48"/>
          <w:szCs w:val="48"/>
        </w:rPr>
      </w:pPr>
    </w:p>
    <w:p xmlns:wp14="http://schemas.microsoft.com/office/word/2010/wordml" w:rsidR="00902FE5" w:rsidP="4C890FA8" w:rsidRDefault="00F027AD" w14:paraId="7949A35A" wp14:textId="40FE0427">
      <w:pPr>
        <w:pStyle w:val="Normal"/>
        <w:suppressLineNumbers w:val="0"/>
        <w:bidi w:val="0"/>
        <w:spacing w:before="0" w:beforeAutospacing="off" w:after="200" w:afterAutospacing="off" w:line="276" w:lineRule="auto"/>
        <w:ind w:left="0" w:right="0"/>
        <w:jc w:val="left"/>
        <w:rPr>
          <w:rFonts w:ascii="Calibri" w:hAnsi="Calibri" w:eastAsia="Calibri" w:cs="Calibri" w:asciiTheme="majorAscii" w:hAnsiTheme="majorAscii" w:eastAsiaTheme="majorAscii" w:cstheme="majorAscii"/>
          <w:sz w:val="48"/>
          <w:szCs w:val="48"/>
        </w:rPr>
      </w:pPr>
      <w:r w:rsidRPr="4C890FA8" w:rsidR="6D2C5E87">
        <w:rPr>
          <w:rFonts w:ascii="Calibri" w:hAnsi="Calibri" w:eastAsia="Calibri" w:cs="Calibri" w:asciiTheme="majorAscii" w:hAnsiTheme="majorAscii" w:eastAsiaTheme="majorAscii" w:cstheme="majorAscii"/>
          <w:sz w:val="48"/>
          <w:szCs w:val="48"/>
        </w:rPr>
        <w:t xml:space="preserve">Electric Motor Temperature </w:t>
      </w:r>
      <w:r w:rsidRPr="4C890FA8" w:rsidR="77FD1C4F">
        <w:rPr>
          <w:rFonts w:ascii="Calibri" w:hAnsi="Calibri" w:eastAsia="Calibri" w:cs="Calibri" w:asciiTheme="majorAscii" w:hAnsiTheme="majorAscii" w:eastAsiaTheme="majorAscii" w:cstheme="majorAscii"/>
          <w:sz w:val="48"/>
          <w:szCs w:val="48"/>
        </w:rPr>
        <w:t>P</w:t>
      </w:r>
      <w:r w:rsidRPr="4C890FA8" w:rsidR="6D2C5E87">
        <w:rPr>
          <w:rFonts w:ascii="Calibri" w:hAnsi="Calibri" w:eastAsia="Calibri" w:cs="Calibri" w:asciiTheme="majorAscii" w:hAnsiTheme="majorAscii" w:eastAsiaTheme="majorAscii" w:cstheme="majorAscii"/>
          <w:sz w:val="48"/>
          <w:szCs w:val="48"/>
        </w:rPr>
        <w:t xml:space="preserve">rediction </w:t>
      </w:r>
      <w:bookmarkStart w:name="_Int_S7GTOzO7" w:id="1275734098"/>
      <w:r w:rsidRPr="4C890FA8" w:rsidR="2FBDA579">
        <w:rPr>
          <w:rFonts w:ascii="Calibri" w:hAnsi="Calibri" w:eastAsia="Calibri" w:cs="Calibri" w:asciiTheme="majorAscii" w:hAnsiTheme="majorAscii" w:eastAsiaTheme="majorAscii" w:cstheme="majorAscii"/>
          <w:sz w:val="48"/>
          <w:szCs w:val="48"/>
        </w:rPr>
        <w:t>U</w:t>
      </w:r>
      <w:r w:rsidRPr="4C890FA8" w:rsidR="6D2C5E87">
        <w:rPr>
          <w:rFonts w:ascii="Calibri" w:hAnsi="Calibri" w:eastAsia="Calibri" w:cs="Calibri" w:asciiTheme="majorAscii" w:hAnsiTheme="majorAscii" w:eastAsiaTheme="majorAscii" w:cstheme="majorAscii"/>
          <w:sz w:val="48"/>
          <w:szCs w:val="48"/>
        </w:rPr>
        <w:t>sing  Machine</w:t>
      </w:r>
      <w:bookmarkEnd w:id="1275734098"/>
      <w:r w:rsidRPr="4C890FA8" w:rsidR="6D2C5E87">
        <w:rPr>
          <w:rFonts w:ascii="Calibri" w:hAnsi="Calibri" w:eastAsia="Calibri" w:cs="Calibri" w:asciiTheme="majorAscii" w:hAnsiTheme="majorAscii" w:eastAsiaTheme="majorAscii" w:cstheme="majorAscii"/>
          <w:sz w:val="48"/>
          <w:szCs w:val="48"/>
        </w:rPr>
        <w:t xml:space="preserve">  Learning</w:t>
      </w:r>
    </w:p>
    <w:p xmlns:wp14="http://schemas.microsoft.com/office/word/2010/wordml" w:rsidR="00902FE5" w:rsidP="7564F146" w:rsidRDefault="00F027AD" w14:paraId="04F154E6" w14:noSpellErr="1" wp14:textId="6847070A">
      <w:pPr>
        <w:bidi w:val="0"/>
        <w:spacing w:before="0" w:beforeAutospacing="off" w:after="200" w:afterAutospacing="off" w:line="276" w:lineRule="auto"/>
        <w:ind w:left="0" w:right="0"/>
        <w:jc w:val="left"/>
        <w:rPr>
          <w:rFonts w:ascii="Calibri" w:hAnsi="Calibri" w:cs="Calibri" w:asciiTheme="majorAscii" w:hAnsiTheme="majorAscii" w:cstheme="majorAscii"/>
          <w:b w:val="1"/>
          <w:bCs w:val="1"/>
          <w:color w:val="4F80BD" w:themeColor="accent1" w:themeTint="FF" w:themeShade="FF"/>
          <w:sz w:val="24"/>
          <w:szCs w:val="24"/>
        </w:rPr>
      </w:pPr>
      <w:r w:rsidRPr="7564F146" w:rsidR="515A20FE">
        <w:rPr>
          <w:rFonts w:ascii="Calibri" w:hAnsi="Calibri" w:eastAsia="Calibri" w:cs="Calibri"/>
          <w:b w:val="0"/>
          <w:bCs w:val="0"/>
          <w:i w:val="0"/>
          <w:iCs w:val="0"/>
          <w:caps w:val="0"/>
          <w:smallCaps w:val="0"/>
          <w:noProof w:val="0"/>
          <w:color w:val="000000" w:themeColor="text1" w:themeTint="FF" w:themeShade="FF"/>
          <w:sz w:val="32"/>
          <w:szCs w:val="32"/>
          <w:lang w:val="en-US"/>
        </w:rPr>
        <w:t xml:space="preserve"> </w:t>
      </w:r>
      <w:r w:rsidRPr="7564F146" w:rsidR="1C6A3F26">
        <w:rPr>
          <w:rFonts w:ascii="Calibri" w:hAnsi="Calibri" w:eastAsia="Calibri" w:cs="Calibri"/>
          <w:b w:val="0"/>
          <w:bCs w:val="0"/>
          <w:i w:val="0"/>
          <w:iCs w:val="0"/>
          <w:caps w:val="0"/>
          <w:smallCaps w:val="0"/>
          <w:noProof w:val="0"/>
          <w:color w:val="000000" w:themeColor="text1" w:themeTint="FF" w:themeShade="FF"/>
          <w:sz w:val="40"/>
          <w:szCs w:val="40"/>
          <w:lang w:val="en-US"/>
        </w:rPr>
        <w:t xml:space="preserve">To predict Electric </w:t>
      </w:r>
      <w:r w:rsidRPr="7564F146" w:rsidR="515A20FE">
        <w:rPr>
          <w:rFonts w:ascii="Calibri" w:hAnsi="Calibri" w:eastAsia="Calibri" w:cs="Calibri"/>
          <w:b w:val="0"/>
          <w:bCs w:val="0"/>
          <w:i w:val="0"/>
          <w:iCs w:val="0"/>
          <w:caps w:val="0"/>
          <w:smallCaps w:val="0"/>
          <w:noProof w:val="0"/>
          <w:color w:val="000000" w:themeColor="text1" w:themeTint="FF" w:themeShade="FF"/>
          <w:sz w:val="40"/>
          <w:szCs w:val="40"/>
          <w:lang w:val="en-US"/>
        </w:rPr>
        <w:t xml:space="preserve">  </w:t>
      </w:r>
      <w:r w:rsidRPr="7564F146" w:rsidR="38614151">
        <w:rPr>
          <w:rFonts w:ascii="Calibri" w:hAnsi="Calibri" w:eastAsia="Calibri" w:cs="Calibri"/>
          <w:b w:val="0"/>
          <w:bCs w:val="0"/>
          <w:i w:val="0"/>
          <w:iCs w:val="0"/>
          <w:caps w:val="0"/>
          <w:smallCaps w:val="0"/>
          <w:noProof w:val="0"/>
          <w:color w:val="000000" w:themeColor="text1" w:themeTint="FF" w:themeShade="FF"/>
          <w:sz w:val="40"/>
          <w:szCs w:val="40"/>
          <w:lang w:val="en-US"/>
        </w:rPr>
        <w:t>Motor Temperatur</w:t>
      </w:r>
      <w:r w:rsidRPr="7564F146" w:rsidR="23041A43">
        <w:rPr>
          <w:rFonts w:ascii="Calibri" w:hAnsi="Calibri" w:eastAsia="Calibri" w:cs="Calibri"/>
          <w:b w:val="0"/>
          <w:bCs w:val="0"/>
          <w:i w:val="0"/>
          <w:iCs w:val="0"/>
          <w:caps w:val="0"/>
          <w:smallCaps w:val="0"/>
          <w:noProof w:val="0"/>
          <w:color w:val="000000" w:themeColor="text1" w:themeTint="FF" w:themeShade="FF"/>
          <w:sz w:val="40"/>
          <w:szCs w:val="40"/>
          <w:lang w:val="en-US"/>
        </w:rPr>
        <w:t xml:space="preserve">e            </w:t>
      </w:r>
      <w:r w:rsidRPr="7564F146" w:rsidR="515A20FE">
        <w:rPr>
          <w:rFonts w:ascii="Calibri" w:hAnsi="Calibri" w:eastAsia="Calibri" w:cs="Calibri"/>
          <w:b w:val="0"/>
          <w:bCs w:val="0"/>
          <w:i w:val="0"/>
          <w:iCs w:val="0"/>
          <w:caps w:val="0"/>
          <w:smallCaps w:val="0"/>
          <w:noProof w:val="0"/>
          <w:color w:val="000000" w:themeColor="text1" w:themeTint="FF" w:themeShade="FF"/>
          <w:sz w:val="32"/>
          <w:szCs w:val="32"/>
          <w:lang w:val="en-US"/>
        </w:rPr>
        <w:t xml:space="preserve">                                                                                                             </w:t>
      </w:r>
    </w:p>
    <w:p xmlns:wp14="http://schemas.microsoft.com/office/word/2010/wordml" w:rsidR="00902FE5" w:rsidP="7564F146" w:rsidRDefault="00F027AD" w14:paraId="3B11838C" wp14:textId="1E10AFF2" w14:noSpellErr="1">
      <w:pPr>
        <w:pStyle w:val="Normal"/>
        <w:bidi w:val="0"/>
        <w:spacing w:before="0" w:beforeAutospacing="off" w:after="200" w:afterAutospacing="off" w:line="276" w:lineRule="auto"/>
        <w:ind w:left="0" w:right="0"/>
        <w:jc w:val="left"/>
        <w:rPr>
          <w:rFonts w:ascii="Calibri" w:hAnsi="Calibri" w:cs="Calibri" w:asciiTheme="majorAscii" w:hAnsiTheme="majorAscii" w:cstheme="majorAscii"/>
          <w:b w:val="1"/>
          <w:bCs w:val="1"/>
          <w:color w:val="000000" w:themeColor="text1" w:themeTint="FF" w:themeShade="FF"/>
          <w:sz w:val="36"/>
          <w:szCs w:val="36"/>
        </w:rPr>
      </w:pPr>
      <w:r w:rsidRPr="7564F146" w:rsidR="7344F1DA">
        <w:rPr>
          <w:rFonts w:ascii="Calibri" w:hAnsi="Calibri" w:cs="Calibri" w:asciiTheme="majorAscii" w:hAnsiTheme="majorAscii" w:cstheme="majorAscii"/>
          <w:b w:val="1"/>
          <w:bCs w:val="1"/>
          <w:color w:val="000000" w:themeColor="text1" w:themeTint="FF" w:themeShade="FF"/>
          <w:sz w:val="36"/>
          <w:szCs w:val="36"/>
        </w:rPr>
        <w:t>1. Introduction</w:t>
      </w:r>
    </w:p>
    <w:p xmlns:wp14="http://schemas.microsoft.com/office/word/2010/wordml" w:rsidR="00902FE5" w:rsidP="4C890FA8" w:rsidRDefault="00F027AD" w14:paraId="6AE9AE4F" wp14:textId="1D3C10F7">
      <w:pPr>
        <w:pStyle w:val="Normal"/>
      </w:pPr>
      <w:r w:rsidR="00F027AD">
        <w:rPr/>
        <w:t>E</w:t>
      </w:r>
      <w:r w:rsidR="00F027AD">
        <w:rPr/>
        <w:t xml:space="preserve">lectric Motor Temperature Prediction using Machine Learning is a predictive maintenance </w:t>
      </w:r>
      <w:r w:rsidR="00F027AD">
        <w:rPr/>
        <w:t xml:space="preserve">solution aimed at forecasting the temperature of electric motors in industrial settings. By analyzing historical operational </w:t>
      </w:r>
      <w:r w:rsidR="00F027AD">
        <w:rPr/>
        <w:t xml:space="preserve">data such as motor load, voltage, current, and environmental conditions, combined with machine learning algorithms, this project aims to predict motor temperatures accurately. The goal is to prevent overheating, avoid equipment failures, </w:t>
      </w:r>
      <w:r w:rsidR="00F027AD">
        <w:rPr/>
        <w:t>optimize</w:t>
      </w:r>
      <w:r w:rsidR="00F027AD">
        <w:rPr/>
        <w:t xml:space="preserve"> maintenan</w:t>
      </w:r>
      <w:r w:rsidR="00F027AD">
        <w:rPr/>
        <w:t>ce schedules, and improve overall operational efficiency.</w:t>
      </w:r>
    </w:p>
    <w:p xmlns:wp14="http://schemas.microsoft.com/office/word/2010/wordml" w:rsidR="00902FE5" w:rsidP="7564F146" w:rsidRDefault="00F027AD" w14:paraId="672D8E0E" wp14:textId="77777777" wp14:noSpellErr="1">
      <w:pPr>
        <w:pStyle w:val="Heading2"/>
        <w:rPr>
          <w:color w:val="000000" w:themeColor="text1" w:themeTint="FF" w:themeShade="FF"/>
          <w:sz w:val="36"/>
          <w:szCs w:val="36"/>
        </w:rPr>
      </w:pPr>
      <w:r w:rsidRPr="7564F146" w:rsidR="00F027AD">
        <w:rPr>
          <w:color w:val="000000" w:themeColor="text1" w:themeTint="FF" w:themeShade="FF"/>
          <w:sz w:val="36"/>
          <w:szCs w:val="36"/>
        </w:rPr>
        <w:t>2. Objectives</w:t>
      </w:r>
    </w:p>
    <w:p w:rsidR="4C890FA8" w:rsidP="4C890FA8" w:rsidRDefault="4C890FA8" w14:paraId="5BAA5ADE" w14:textId="141937A7">
      <w:pPr>
        <w:pStyle w:val="Normal"/>
      </w:pPr>
    </w:p>
    <w:p xmlns:wp14="http://schemas.microsoft.com/office/word/2010/wordml" w:rsidR="00902FE5" w:rsidRDefault="00F027AD" w14:paraId="7FB9C04B" wp14:textId="77777777">
      <w:r>
        <w:t>The main objectives of this project are:</w:t>
      </w:r>
    </w:p>
    <w:p xmlns:wp14="http://schemas.microsoft.com/office/word/2010/wordml" w:rsidR="00902FE5" w:rsidRDefault="00F027AD" w14:paraId="07D1B4A5" wp14:textId="77777777">
      <w:r>
        <w:t>• To analyze electric motor performance parameters and predict motor temperature accurately.</w:t>
      </w:r>
    </w:p>
    <w:p xmlns:wp14="http://schemas.microsoft.com/office/word/2010/wordml" w:rsidR="00902FE5" w:rsidRDefault="00F027AD" w14:paraId="7DAF040E" wp14:textId="77777777">
      <w:r>
        <w:t>• To identify potential overheating conditions bef</w:t>
      </w:r>
      <w:r>
        <w:t>ore they cause system failure.</w:t>
      </w:r>
    </w:p>
    <w:p xmlns:wp14="http://schemas.microsoft.com/office/word/2010/wordml" w:rsidR="00902FE5" w:rsidRDefault="00F027AD" w14:paraId="7E8A02CE" wp14:textId="77777777">
      <w:r>
        <w:t>• To reduce unplanned downtime by implementing predictive maintenance strategies.</w:t>
      </w:r>
    </w:p>
    <w:p xmlns:wp14="http://schemas.microsoft.com/office/word/2010/wordml" w:rsidR="00902FE5" w:rsidRDefault="00F027AD" w14:paraId="6BDAF1E9" wp14:textId="77777777">
      <w:r>
        <w:t>• To optimize energy consumption and operational efficiency.</w:t>
      </w:r>
    </w:p>
    <w:p xmlns:wp14="http://schemas.microsoft.com/office/word/2010/wordml" w:rsidR="00902FE5" w:rsidRDefault="00F027AD" w14:paraId="4D02C0C1" wp14:textId="77777777">
      <w:r w:rsidR="00F027AD">
        <w:rPr/>
        <w:t>• To deploy a machine learning model integrated with a web-based application.</w:t>
      </w:r>
    </w:p>
    <w:p xmlns:wp14="http://schemas.microsoft.com/office/word/2010/wordml" w:rsidR="00902FE5" w:rsidP="7564F146" w:rsidRDefault="00F027AD" w14:paraId="6B012A62" wp14:textId="3F48046F" wp14:noSpellErr="1">
      <w:pPr>
        <w:pStyle w:val="Heading2"/>
        <w:rPr>
          <w:b w:val="1"/>
          <w:bCs w:val="1"/>
          <w:color w:val="000000" w:themeColor="text1" w:themeTint="FF" w:themeShade="FF"/>
          <w:sz w:val="36"/>
          <w:szCs w:val="36"/>
        </w:rPr>
      </w:pPr>
      <w:r w:rsidRPr="7564F146" w:rsidR="00F027AD">
        <w:rPr>
          <w:b w:val="1"/>
          <w:bCs w:val="1"/>
          <w:color w:val="000000" w:themeColor="text1" w:themeTint="FF" w:themeShade="FF"/>
          <w:sz w:val="36"/>
          <w:szCs w:val="36"/>
        </w:rPr>
        <w:t>3. T</w:t>
      </w:r>
      <w:r w:rsidRPr="7564F146" w:rsidR="00F027AD">
        <w:rPr>
          <w:b w:val="1"/>
          <w:bCs w:val="1"/>
          <w:color w:val="000000" w:themeColor="text1" w:themeTint="FF" w:themeShade="FF"/>
          <w:sz w:val="36"/>
          <w:szCs w:val="36"/>
        </w:rPr>
        <w:t>ools and Technologies Used</w:t>
      </w:r>
    </w:p>
    <w:p w:rsidR="7564F146" w:rsidP="7564F146" w:rsidRDefault="7564F146" w14:paraId="3E69389A" w14:textId="28B1D1E9">
      <w:pPr>
        <w:pStyle w:val="Normal"/>
      </w:pPr>
    </w:p>
    <w:p xmlns:wp14="http://schemas.microsoft.com/office/word/2010/wordml" w:rsidR="00902FE5" w:rsidP="29439E83" w:rsidRDefault="00F027AD" w14:paraId="15BEE5AD" wp14:textId="3B3B97D5">
      <w:pPr>
        <w:pStyle w:val="Normal"/>
        <w:rPr>
          <w:sz w:val="36"/>
          <w:szCs w:val="36"/>
        </w:rPr>
      </w:pPr>
      <w:r w:rsidR="00F027AD">
        <w:rPr/>
        <w:t>• Python Programming Language</w:t>
      </w:r>
    </w:p>
    <w:p xmlns:wp14="http://schemas.microsoft.com/office/word/2010/wordml" w:rsidR="00902FE5" w:rsidRDefault="00F027AD" w14:paraId="16AB85EE" wp14:textId="77777777">
      <w:r>
        <w:t>• Anaconda Navigator</w:t>
      </w:r>
    </w:p>
    <w:p xmlns:wp14="http://schemas.microsoft.com/office/word/2010/wordml" w:rsidR="00902FE5" w:rsidRDefault="00F027AD" w14:paraId="78064620" wp14:textId="77777777">
      <w:r>
        <w:t>• Jupyter Notebook</w:t>
      </w:r>
    </w:p>
    <w:p xmlns:wp14="http://schemas.microsoft.com/office/word/2010/wordml" w:rsidR="00902FE5" w:rsidRDefault="00F027AD" w14:paraId="6F4E887E" wp14:textId="77777777">
      <w:r>
        <w:t>• Flask Framework for Web Application</w:t>
      </w:r>
    </w:p>
    <w:p xmlns:wp14="http://schemas.microsoft.com/office/word/2010/wordml" w:rsidR="00902FE5" w:rsidP="29439E83" w:rsidRDefault="00F027AD" wp14:noSpellErr="1" w14:paraId="565DB31A" wp14:textId="44974379">
      <w:pPr>
        <w:rPr>
          <w:sz w:val="36"/>
          <w:szCs w:val="36"/>
        </w:rPr>
      </w:pPr>
      <w:r w:rsidR="00F027AD">
        <w:rPr/>
        <w:t>• NumPy, Pandas, Matplotlib, Seaborn, Scikit-learn libraries</w:t>
      </w:r>
    </w:p>
    <w:p xmlns:wp14="http://schemas.microsoft.com/office/word/2010/wordml" w:rsidR="00902FE5" w:rsidP="4C890FA8" w:rsidRDefault="00F027AD" w14:paraId="2EEC7F36" wp14:textId="2A97528B">
      <w:pPr>
        <w:rPr>
          <w:sz w:val="36"/>
          <w:szCs w:val="36"/>
        </w:rPr>
      </w:pPr>
      <w:r w:rsidR="00F027AD">
        <w:rPr/>
        <w:t>• HTML for frontend interface</w:t>
      </w:r>
    </w:p>
    <w:p w:rsidR="7564F146" w:rsidP="7564F146" w:rsidRDefault="7564F146" w14:paraId="4E2FC926" w14:textId="76CD3C12">
      <w:pPr>
        <w:pStyle w:val="Normal"/>
        <w:rPr>
          <w:color w:val="0070C0"/>
          <w:sz w:val="36"/>
          <w:szCs w:val="36"/>
        </w:rPr>
      </w:pPr>
    </w:p>
    <w:p xmlns:wp14="http://schemas.microsoft.com/office/word/2010/wordml" w:rsidR="00902FE5" w:rsidP="7564F146" w:rsidRDefault="00F027AD" w14:paraId="26858786" wp14:textId="386B82F9" w14:noSpellErr="1">
      <w:pPr>
        <w:pStyle w:val="Normal"/>
        <w:rPr>
          <w:b w:val="1"/>
          <w:bCs w:val="1"/>
          <w:color w:val="000000" w:themeColor="text1" w:themeTint="FF" w:themeShade="FF"/>
          <w:sz w:val="36"/>
          <w:szCs w:val="36"/>
        </w:rPr>
      </w:pPr>
      <w:r w:rsidRPr="7564F146" w:rsidR="3492BD1B">
        <w:rPr>
          <w:b w:val="1"/>
          <w:bCs w:val="1"/>
          <w:color w:val="000000" w:themeColor="text1" w:themeTint="FF" w:themeShade="FF"/>
          <w:sz w:val="36"/>
          <w:szCs w:val="36"/>
        </w:rPr>
        <w:t>4.</w:t>
      </w:r>
      <w:r w:rsidRPr="7564F146" w:rsidR="709C9881">
        <w:rPr>
          <w:b w:val="1"/>
          <w:bCs w:val="1"/>
          <w:color w:val="000000" w:themeColor="text1" w:themeTint="FF" w:themeShade="FF"/>
          <w:sz w:val="36"/>
          <w:szCs w:val="36"/>
        </w:rPr>
        <w:t>Project Structure</w:t>
      </w:r>
    </w:p>
    <w:p xmlns:wp14="http://schemas.microsoft.com/office/word/2010/wordml" w:rsidR="00902FE5" w:rsidP="4C890FA8" w:rsidRDefault="00F027AD" w14:paraId="141FAB03" wp14:textId="22994F9C">
      <w:pPr/>
      <w:r w:rsidR="550F318F">
        <w:rPr/>
        <w:t xml:space="preserve">Create the project folder which </w:t>
      </w:r>
      <w:bookmarkStart w:name="_Int_TeqaoUih" w:id="415543605"/>
      <w:r w:rsidR="550F318F">
        <w:rPr/>
        <w:t>contains  files</w:t>
      </w:r>
      <w:bookmarkEnd w:id="415543605"/>
      <w:r w:rsidR="550F318F">
        <w:rPr/>
        <w:t xml:space="preserve"> as shown below</w:t>
      </w:r>
    </w:p>
    <w:p xmlns:wp14="http://schemas.microsoft.com/office/word/2010/wordml" w:rsidR="00902FE5" w:rsidP="7564F146" w:rsidRDefault="00F027AD" w14:paraId="08956E33" w14:noSpellErr="1" wp14:textId="17F84D40">
      <w:pPr>
        <w:pStyle w:val="Normal"/>
        <w:spacing w:before="300" w:beforeAutospacing="off" w:after="150" w:afterAutospacing="off" w:line="570" w:lineRule="auto"/>
        <w:rPr>
          <w:rFonts w:ascii="Calibri" w:hAnsi="Calibri" w:eastAsia="Calibri" w:cs="Calibri" w:asciiTheme="majorAscii" w:hAnsiTheme="majorAscii" w:eastAsiaTheme="majorAscii" w:cstheme="majorAscii"/>
          <w:b w:val="1"/>
          <w:bCs w:val="1"/>
          <w:i w:val="0"/>
          <w:iCs w:val="0"/>
          <w:noProof w:val="0"/>
          <w:color w:val="00B0F0"/>
          <w:sz w:val="36"/>
          <w:szCs w:val="36"/>
          <w:lang w:val="en-US"/>
        </w:rPr>
      </w:pPr>
      <w:r w:rsidR="709C9881">
        <w:drawing>
          <wp:inline xmlns:wp14="http://schemas.microsoft.com/office/word/2010/wordprocessingDrawing" wp14:editId="700B7EDD" wp14:anchorId="5EF34781">
            <wp:extent cx="5486400" cy="3438525"/>
            <wp:effectExtent l="0" t="0" r="0" b="0"/>
            <wp:docPr id="1239254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9254014" name=""/>
                    <pic:cNvPicPr/>
                  </pic:nvPicPr>
                  <pic:blipFill>
                    <a:blip xmlns:r="http://schemas.openxmlformats.org/officeDocument/2006/relationships" r:embed="rId102609896">
                      <a:extLst>
                        <a:ext uri="{28A0092B-C50C-407E-A947-70E740481C1C}">
                          <a14:useLocalDpi xmlns:a14="http://schemas.microsoft.com/office/drawing/2010/main"/>
                        </a:ext>
                      </a:extLst>
                    </a:blip>
                    <a:stretch>
                      <a:fillRect/>
                    </a:stretch>
                  </pic:blipFill>
                  <pic:spPr>
                    <a:xfrm rot="0">
                      <a:off x="0" y="0"/>
                      <a:ext cx="5486400" cy="3438525"/>
                    </a:xfrm>
                    <a:prstGeom prst="rect">
                      <a:avLst/>
                    </a:prstGeom>
                  </pic:spPr>
                </pic:pic>
              </a:graphicData>
            </a:graphic>
          </wp:inline>
        </w:drawing>
      </w:r>
      <w:r w:rsidRPr="7564F146" w:rsidR="59E26706">
        <w:rPr>
          <w:rFonts w:ascii="Calibri" w:hAnsi="Calibri" w:eastAsia="Calibri" w:cs="Calibri" w:asciiTheme="majorAscii" w:hAnsiTheme="majorAscii" w:eastAsiaTheme="majorAscii" w:cstheme="majorAscii"/>
          <w:b w:val="1"/>
          <w:bCs w:val="1"/>
          <w:i w:val="0"/>
          <w:iCs w:val="0"/>
          <w:noProof w:val="0"/>
          <w:color w:val="000000" w:themeColor="text1" w:themeTint="FF" w:themeShade="FF"/>
          <w:sz w:val="36"/>
          <w:szCs w:val="36"/>
          <w:lang w:val="en-US"/>
        </w:rPr>
        <w:t>5.Prior Knowledge:</w:t>
      </w:r>
    </w:p>
    <w:p xmlns:wp14="http://schemas.microsoft.com/office/word/2010/wordml" w:rsidR="00902FE5" w:rsidP="4C890FA8" w:rsidRDefault="00F027AD" w14:paraId="44D5A969" wp14:textId="663EED49">
      <w:pPr>
        <w:shd w:val="clear" w:color="auto" w:fill="FFFFFF" w:themeFill="background1"/>
        <w:spacing w:before="0" w:beforeAutospacing="off" w:after="150" w:afterAutospacing="off" w:line="242" w:lineRule="auto"/>
        <w:jc w:val="left"/>
      </w:pPr>
      <w:r w:rsidRPr="4C890FA8" w:rsidR="2299E66A">
        <w:rPr>
          <w:rFonts w:ascii="Calibri" w:hAnsi="Calibri" w:eastAsia="Calibri" w:cs="Calibri"/>
          <w:b w:val="0"/>
          <w:bCs w:val="0"/>
          <w:i w:val="0"/>
          <w:iCs w:val="0"/>
          <w:caps w:val="0"/>
          <w:smallCaps w:val="0"/>
          <w:noProof w:val="0"/>
          <w:sz w:val="24"/>
          <w:szCs w:val="24"/>
          <w:lang w:val="en"/>
        </w:rPr>
        <w:t>You must have prior knowledge of the following topics to complete this project.</w:t>
      </w:r>
    </w:p>
    <w:p xmlns:wp14="http://schemas.microsoft.com/office/word/2010/wordml" w:rsidR="00902FE5" w:rsidP="4C890FA8" w:rsidRDefault="00F027AD" w14:paraId="7ABDECBC" wp14:textId="649371E1">
      <w:pPr>
        <w:shd w:val="clear" w:color="auto" w:fill="FFFFFF" w:themeFill="background1"/>
        <w:spacing w:before="0" w:beforeAutospacing="off" w:after="150" w:afterAutospacing="off"/>
        <w:ind w:left="720" w:right="0" w:hanging="360"/>
        <w:jc w:val="left"/>
      </w:pPr>
      <w:r w:rsidRPr="4C890FA8" w:rsidR="2299E66A">
        <w:rPr>
          <w:rFonts w:ascii="Symbol" w:hAnsi="Symbol" w:eastAsia="Symbol" w:cs="Symbol"/>
          <w:b w:val="0"/>
          <w:bCs w:val="0"/>
          <w:i w:val="0"/>
          <w:iCs w:val="0"/>
          <w:caps w:val="0"/>
          <w:smallCaps w:val="0"/>
          <w:noProof w:val="0"/>
          <w:sz w:val="20"/>
          <w:szCs w:val="20"/>
          <w:lang w:val="en-US"/>
        </w:rPr>
        <w:t>·</w:t>
      </w:r>
      <w:r w:rsidRPr="4C890FA8" w:rsidR="2299E66A">
        <w:rPr>
          <w:rFonts w:ascii="Times New Roman" w:hAnsi="Times New Roman" w:eastAsia="Times New Roman" w:cs="Times New Roman"/>
          <w:b w:val="0"/>
          <w:bCs w:val="0"/>
          <w:i w:val="0"/>
          <w:iCs w:val="0"/>
          <w:caps w:val="0"/>
          <w:smallCaps w:val="0"/>
          <w:noProof w:val="0"/>
          <w:sz w:val="14"/>
          <w:szCs w:val="14"/>
          <w:lang w:val="en-US"/>
        </w:rPr>
        <w:t xml:space="preserve">         </w:t>
      </w:r>
      <w:r w:rsidRPr="4C890FA8" w:rsidR="2299E66A">
        <w:rPr>
          <w:rFonts w:ascii="Calibri" w:hAnsi="Calibri" w:eastAsia="Calibri" w:cs="Calibri"/>
          <w:b w:val="0"/>
          <w:bCs w:val="0"/>
          <w:i w:val="0"/>
          <w:iCs w:val="0"/>
          <w:caps w:val="0"/>
          <w:smallCaps w:val="0"/>
          <w:noProof w:val="0"/>
          <w:color w:val="35475C"/>
          <w:sz w:val="21"/>
          <w:szCs w:val="21"/>
          <w:lang w:val="en-US"/>
        </w:rPr>
        <w:t>ML Concepts</w:t>
      </w:r>
    </w:p>
    <w:p xmlns:wp14="http://schemas.microsoft.com/office/word/2010/wordml" w:rsidR="00902FE5" w:rsidP="4C890FA8" w:rsidRDefault="00F027AD" w14:paraId="55CEA452" w14:noSpellErr="1" wp14:textId="72704BAE">
      <w:pPr>
        <w:pStyle w:val="Normal"/>
        <w:shd w:val="clear" w:color="auto" w:fill="FFFFFF" w:themeFill="background1"/>
        <w:spacing w:before="0" w:beforeAutospacing="off" w:after="150" w:afterAutospacing="off" w:line="242" w:lineRule="auto"/>
        <w:jc w:val="left"/>
        <w:rPr>
          <w:rFonts w:ascii="Calibri" w:hAnsi="Calibri" w:eastAsia="Calibri" w:cs="Calibri"/>
          <w:noProof w:val="0"/>
          <w:sz w:val="21"/>
          <w:szCs w:val="21"/>
          <w:lang w:val="en-US"/>
        </w:rPr>
      </w:pPr>
      <w:r w:rsidRPr="66388C64" w:rsidR="2299E66A">
        <w:rPr>
          <w:rFonts w:ascii="Calibri" w:hAnsi="Calibri" w:eastAsia="Calibri" w:cs="Calibri"/>
          <w:b w:val="0"/>
          <w:bCs w:val="0"/>
          <w:i w:val="0"/>
          <w:iCs w:val="0"/>
          <w:caps w:val="0"/>
          <w:smallCaps w:val="0"/>
          <w:noProof w:val="0"/>
          <w:sz w:val="22"/>
          <w:szCs w:val="22"/>
          <w:lang w:val="en"/>
        </w:rPr>
        <w:t xml:space="preserve">Supervised learning: </w:t>
      </w:r>
      <w:hyperlink r:id="R20d27c9eed07414a">
        <w:r w:rsidRPr="66388C64" w:rsidR="2299E66A">
          <w:rPr>
            <w:rStyle w:val="Hyperlink"/>
            <w:rFonts w:ascii="Calibri" w:hAnsi="Calibri" w:eastAsia="Calibri" w:cs="Calibri"/>
            <w:b w:val="0"/>
            <w:bCs w:val="0"/>
            <w:i w:val="0"/>
            <w:iCs w:val="0"/>
            <w:caps w:val="0"/>
            <w:smallCaps w:val="0"/>
            <w:noProof w:val="0"/>
            <w:sz w:val="22"/>
            <w:szCs w:val="22"/>
            <w:lang w:val="en"/>
          </w:rPr>
          <w:t>https://youtu.be/QeKshry8pWQ</w:t>
        </w:r>
      </w:hyperlink>
    </w:p>
    <w:p w:rsidR="47CCF629" w:rsidP="1861B10C" w:rsidRDefault="47CCF629" w14:noSpellErr="1" w14:paraId="41114669" w14:textId="2180DC74">
      <w:pPr>
        <w:pStyle w:val="Normal"/>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color w:val="002060"/>
          <w:sz w:val="21"/>
          <w:szCs w:val="21"/>
          <w:lang w:val="en"/>
        </w:rPr>
      </w:pPr>
      <w:r w:rsidRPr="29439E83" w:rsidR="47CCF629">
        <w:rPr>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t>Unsupervised</w:t>
      </w:r>
      <w:r w:rsidRPr="29439E83" w:rsidR="606524D3">
        <w:rPr>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t>:</w:t>
      </w:r>
      <w:r w:rsidRPr="29439E83" w:rsidR="47CCF629">
        <w:rPr>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t xml:space="preserve"> </w:t>
      </w:r>
      <w:r w:rsidRPr="29439E83" w:rsidR="0F49A497">
        <w:rPr>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t xml:space="preserve"> </w:t>
      </w:r>
      <w:hyperlink r:id="Rca2c84f25da34ef4">
        <w:r w:rsidRPr="29439E83" w:rsidR="0119DC17">
          <w:rPr>
            <w:rStyle w:val="Hyperlink"/>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t>https://youtu.be/NUXdtN1W1FE</w:t>
        </w:r>
      </w:hyperlink>
    </w:p>
    <w:p w:rsidR="7FCABE2D" w:rsidP="29439E83" w:rsidRDefault="7FCABE2D" w14:paraId="6A9A0E1B" w14:noSpellErr="1" w14:textId="03CE3003">
      <w:pPr>
        <w:pStyle w:val="Normal"/>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noProof w:val="0"/>
          <w:sz w:val="21"/>
          <w:szCs w:val="21"/>
          <w:lang w:val="en"/>
        </w:rPr>
      </w:pPr>
      <w:r w:rsidRPr="75722A04" w:rsidR="7FCABE2D">
        <w:rPr>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t xml:space="preserve">Regression: </w:t>
      </w:r>
      <w:hyperlink r:id="R35f1ef5bb0ad4b07">
        <w:r w:rsidRPr="75722A04" w:rsidR="7FCABE2D">
          <w:rPr>
            <w:rStyle w:val="Hyperlink"/>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t>https://youtu.be/NUXdtN1W1FE</w:t>
        </w:r>
      </w:hyperlink>
    </w:p>
    <w:p w:rsidR="4B766D4A" w:rsidP="75722A04" w:rsidRDefault="4B766D4A" w14:paraId="0C233940" w14:textId="2FDBDE83">
      <w:pPr>
        <w:pStyle w:val="Normal"/>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noProof w:val="0"/>
          <w:sz w:val="21"/>
          <w:szCs w:val="21"/>
          <w:lang w:val="en"/>
        </w:rPr>
      </w:pPr>
      <w:r w:rsidRPr="75722A04" w:rsidR="4B766D4A">
        <w:rPr>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t xml:space="preserve">Evalution Metrics: </w:t>
      </w:r>
      <w:hyperlink r:id="R34293079126b4654">
        <w:r w:rsidRPr="75722A04" w:rsidR="4B766D4A">
          <w:rPr>
            <w:rStyle w:val="Hyperlink"/>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t>https://youtu.be/YSB7FtzeicA</w:t>
        </w:r>
      </w:hyperlink>
    </w:p>
    <w:p xmlns:wp14="http://schemas.microsoft.com/office/word/2010/wordml" w:rsidR="00902FE5" w:rsidP="7564F146" w:rsidRDefault="00F027AD" wp14:noSpellErr="1" w14:paraId="604503C1" wp14:textId="53F9BC4D">
      <w:pPr>
        <w:pStyle w:val="Normal"/>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noProof w:val="0"/>
          <w:color w:val="0070C0"/>
          <w:sz w:val="36"/>
          <w:szCs w:val="36"/>
          <w:lang w:val="en-US"/>
        </w:rPr>
      </w:pPr>
      <w:r w:rsidRPr="7564F146" w:rsidR="715090E8">
        <w:rPr>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t xml:space="preserve">Flask Basics: </w:t>
      </w:r>
      <w:r w:rsidRPr="7564F146" w:rsidR="653F174F">
        <w:rPr>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t xml:space="preserve"> </w:t>
      </w:r>
      <w:hyperlink r:id="R3c6e67a03b2944ec">
        <w:r w:rsidRPr="7564F146" w:rsidR="715090E8">
          <w:rPr>
            <w:rStyle w:val="Hyperlink"/>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t>https://youtu.be/lj4I_CvBnt0</w:t>
        </w:r>
      </w:hyperlink>
    </w:p>
    <w:p xmlns:wp14="http://schemas.microsoft.com/office/word/2010/wordml" w:rsidR="00902FE5" w:rsidP="7564F146" w:rsidRDefault="00F027AD" w14:paraId="2C244FF1" wp14:textId="0E440E1E">
      <w:pPr>
        <w:pStyle w:val="Normal"/>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pPr>
    </w:p>
    <w:p xmlns:wp14="http://schemas.microsoft.com/office/word/2010/wordml" w:rsidR="00902FE5" w:rsidP="7564F146" w:rsidRDefault="00F027AD" w14:paraId="55302E9A" wp14:textId="6355BC4A">
      <w:pPr>
        <w:pStyle w:val="Normal"/>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pPr>
    </w:p>
    <w:p xmlns:wp14="http://schemas.microsoft.com/office/word/2010/wordml" w:rsidR="00902FE5" w:rsidP="7564F146" w:rsidRDefault="00F027AD" w14:paraId="23AFA948" wp14:textId="4DB47971">
      <w:pPr>
        <w:pStyle w:val="Normal"/>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1"/>
          <w:bCs w:val="1"/>
          <w:i w:val="0"/>
          <w:iCs w:val="0"/>
          <w:noProof w:val="0"/>
          <w:color w:val="000000" w:themeColor="text1" w:themeTint="FF" w:themeShade="FF"/>
          <w:sz w:val="36"/>
          <w:szCs w:val="36"/>
          <w:u w:val="none"/>
          <w:lang w:val="en-US"/>
        </w:rPr>
      </w:pPr>
      <w:r w:rsidRPr="7564F146" w:rsidR="506F2694">
        <w:rPr>
          <w:rFonts w:ascii="Calibri" w:hAnsi="Calibri" w:eastAsia="Calibri" w:cs="Calibri" w:asciiTheme="majorAscii" w:hAnsiTheme="majorAscii" w:eastAsiaTheme="majorAscii" w:cstheme="majorAscii"/>
          <w:b w:val="1"/>
          <w:bCs w:val="1"/>
          <w:i w:val="0"/>
          <w:iCs w:val="0"/>
          <w:noProof w:val="0"/>
          <w:color w:val="000000" w:themeColor="text1" w:themeTint="FF" w:themeShade="FF"/>
          <w:sz w:val="36"/>
          <w:szCs w:val="36"/>
          <w:u w:val="none"/>
          <w:lang w:val="en-US"/>
        </w:rPr>
        <w:t>6.</w:t>
      </w:r>
      <w:r w:rsidRPr="7564F146" w:rsidR="506F2694">
        <w:rPr>
          <w:rFonts w:ascii="Calibri" w:hAnsi="Calibri" w:eastAsia="Calibri" w:cs="Calibri" w:asciiTheme="majorAscii" w:hAnsiTheme="majorAscii" w:eastAsiaTheme="majorAscii" w:cstheme="majorAscii"/>
          <w:b w:val="1"/>
          <w:bCs w:val="1"/>
          <w:i w:val="0"/>
          <w:iCs w:val="0"/>
          <w:noProof w:val="0"/>
          <w:color w:val="000000" w:themeColor="text1" w:themeTint="FF" w:themeShade="FF"/>
          <w:sz w:val="36"/>
          <w:szCs w:val="36"/>
          <w:u w:val="none"/>
          <w:lang w:val="en-US"/>
        </w:rPr>
        <w:t>Project</w:t>
      </w:r>
      <w:r w:rsidRPr="7564F146" w:rsidR="506F2694">
        <w:rPr>
          <w:rFonts w:ascii="Calibri" w:hAnsi="Calibri" w:eastAsia="Calibri" w:cs="Calibri" w:asciiTheme="majorAscii" w:hAnsiTheme="majorAscii" w:eastAsiaTheme="majorAscii" w:cstheme="majorAscii"/>
          <w:b w:val="1"/>
          <w:bCs w:val="1"/>
          <w:i w:val="0"/>
          <w:iCs w:val="0"/>
          <w:noProof w:val="0"/>
          <w:color w:val="000000" w:themeColor="text1" w:themeTint="FF" w:themeShade="FF"/>
          <w:sz w:val="36"/>
          <w:szCs w:val="36"/>
          <w:u w:val="none"/>
          <w:lang w:val="en-US"/>
        </w:rPr>
        <w:t xml:space="preserve"> Flow</w:t>
      </w:r>
    </w:p>
    <w:p xmlns:wp14="http://schemas.microsoft.com/office/word/2010/wordml" w:rsidR="00902FE5" w:rsidP="7564F146" w:rsidRDefault="00F027AD" w14:paraId="786C4216" wp14:textId="3E288314">
      <w:pPr>
        <w:pStyle w:val="ListParagraph"/>
        <w:numPr>
          <w:ilvl w:val="0"/>
          <w:numId w:val="12"/>
        </w:numPr>
        <w:shd w:val="clear" w:color="auto" w:fill="FFFFFF" w:themeFill="background1"/>
        <w:spacing w:before="0" w:beforeAutospacing="off" w:after="150" w:afterAutospacing="off"/>
        <w:ind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6A01C7D1">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T</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he user interacts with the UI to enter the input.</w:t>
      </w:r>
    </w:p>
    <w:p xmlns:wp14="http://schemas.microsoft.com/office/word/2010/wordml" w:rsidR="00902FE5" w:rsidP="7564F146" w:rsidRDefault="00F027AD" w14:paraId="6779C0D7" wp14:textId="5703430C">
      <w:pPr>
        <w:pStyle w:val="ListParagraph"/>
        <w:numPr>
          <w:ilvl w:val="0"/>
          <w:numId w:val="12"/>
        </w:numPr>
        <w:shd w:val="clear" w:color="auto" w:fill="FFFFFF" w:themeFill="background1"/>
        <w:spacing w:before="0" w:beforeAutospacing="off" w:after="150" w:afterAutospacing="off"/>
        <w:ind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Entered input is analyzed by the model which is integrated</w:t>
      </w:r>
    </w:p>
    <w:p xmlns:wp14="http://schemas.microsoft.com/office/word/2010/wordml" w:rsidR="00902FE5" w:rsidP="7564F146" w:rsidRDefault="00F027AD" w14:paraId="47A1863F" wp14:textId="7A7DCD0E">
      <w:pPr>
        <w:pStyle w:val="ListParagraph"/>
        <w:numPr>
          <w:ilvl w:val="0"/>
          <w:numId w:val="12"/>
        </w:numPr>
        <w:shd w:val="clear" w:color="auto" w:fill="FFFFFF" w:themeFill="background1"/>
        <w:spacing w:before="0" w:beforeAutospacing="off" w:after="150" w:afterAutospacing="off"/>
        <w:ind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Once the model analyses the input the prediction is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showcased</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on the UI</w:t>
      </w:r>
      <w:r>
        <w:br/>
      </w:r>
    </w:p>
    <w:p xmlns:wp14="http://schemas.microsoft.com/office/word/2010/wordml" w:rsidR="00902FE5" w:rsidP="7564F146" w:rsidRDefault="00F027AD" w14:paraId="5C47D475" wp14:textId="4EA0C333">
      <w:pPr>
        <w:pStyle w:val="ListParagraph"/>
        <w:numPr>
          <w:ilvl w:val="0"/>
          <w:numId w:val="12"/>
        </w:numPr>
        <w:shd w:val="clear" w:color="auto" w:fill="FFFFFF" w:themeFill="background1"/>
        <w:spacing w:before="0" w:beforeAutospacing="off" w:after="150" w:afterAutospacing="off"/>
        <w:ind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To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accomplish</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this, w</w:t>
      </w:r>
      <w:r w:rsidRPr="7564F146" w:rsidR="12254D9F">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e </w:t>
      </w:r>
      <w:bookmarkStart w:name="_Int_hPp6fMAt" w:id="1960351319"/>
      <w:r w:rsidRPr="7564F146" w:rsidR="12254D9F">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have to</w:t>
      </w:r>
      <w:bookmarkEnd w:id="1960351319"/>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complete all the activities listed below,</w:t>
      </w:r>
    </w:p>
    <w:p xmlns:wp14="http://schemas.microsoft.com/office/word/2010/wordml" w:rsidR="00902FE5" w:rsidP="7564F146" w:rsidRDefault="00F027AD" w14:paraId="625007E6" wp14:textId="34819B39">
      <w:pPr>
        <w:shd w:val="clear" w:color="auto" w:fill="FFFFFF" w:themeFill="background1"/>
        <w:spacing w:before="0" w:beforeAutospacing="off" w:after="150" w:afterAutospacing="off"/>
        <w:ind w:left="72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p>
    <w:p xmlns:wp14="http://schemas.microsoft.com/office/word/2010/wordml" w:rsidR="00902FE5" w:rsidP="7564F146" w:rsidRDefault="00F027AD" w14:paraId="3E95D140" wp14:textId="098B19FF">
      <w:pPr>
        <w:pStyle w:val="ListParagraph"/>
        <w:numPr>
          <w:ilvl w:val="0"/>
          <w:numId w:val="12"/>
        </w:numPr>
        <w:shd w:val="clear" w:color="auto" w:fill="FFFFFF" w:themeFill="background1"/>
        <w:spacing w:before="0" w:beforeAutospacing="off" w:after="150" w:afterAutospacing="off"/>
        <w:ind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Data collection</w:t>
      </w:r>
    </w:p>
    <w:p xmlns:wp14="http://schemas.microsoft.com/office/word/2010/wordml" w:rsidR="00902FE5" w:rsidP="7564F146" w:rsidRDefault="00F027AD" w14:paraId="51F149A0" wp14:textId="55648D3F">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Collect the dataset or create the dataset</w:t>
      </w:r>
    </w:p>
    <w:p xmlns:wp14="http://schemas.microsoft.com/office/word/2010/wordml" w:rsidR="00902FE5" w:rsidP="7564F146" w:rsidRDefault="00F027AD" w14:paraId="476FC2B8" wp14:textId="49D16E65">
      <w:pPr>
        <w:pStyle w:val="ListParagraph"/>
        <w:numPr>
          <w:ilvl w:val="0"/>
          <w:numId w:val="14"/>
        </w:numPr>
        <w:shd w:val="clear" w:color="auto" w:fill="FFFFFF" w:themeFill="background1"/>
        <w:spacing w:before="0" w:beforeAutospacing="off" w:after="150" w:afterAutospacing="off"/>
        <w:ind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762D7AB0">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Visualizing and analyzing data</w:t>
      </w:r>
    </w:p>
    <w:p xmlns:wp14="http://schemas.microsoft.com/office/word/2010/wordml" w:rsidR="00902FE5" w:rsidP="7564F146" w:rsidRDefault="00F027AD" w14:paraId="4F2EF3DB" wp14:textId="3621CA9A">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Univariate analysis</w:t>
      </w:r>
    </w:p>
    <w:p xmlns:wp14="http://schemas.microsoft.com/office/word/2010/wordml" w:rsidR="00902FE5" w:rsidP="7564F146" w:rsidRDefault="00F027AD" w14:paraId="0CDF1E32" wp14:textId="15F6B974">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Multivariate analysis</w:t>
      </w:r>
    </w:p>
    <w:p xmlns:wp14="http://schemas.microsoft.com/office/word/2010/wordml" w:rsidR="00902FE5" w:rsidP="7564F146" w:rsidRDefault="00F027AD" w14:paraId="2CF073F3" wp14:textId="4CC121DA">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Descriptive analysis</w:t>
      </w:r>
    </w:p>
    <w:p xmlns:wp14="http://schemas.microsoft.com/office/word/2010/wordml" w:rsidR="00902FE5" w:rsidP="7564F146" w:rsidRDefault="00F027AD" w14:paraId="6FCC5FB8" wp14:textId="4896968F">
      <w:pPr>
        <w:pStyle w:val="ListParagraph"/>
        <w:numPr>
          <w:ilvl w:val="0"/>
          <w:numId w:val="16"/>
        </w:numPr>
        <w:shd w:val="clear" w:color="auto" w:fill="FFFFFF" w:themeFill="background1"/>
        <w:spacing w:before="0" w:beforeAutospacing="off" w:after="150" w:afterAutospacing="off"/>
        <w:ind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65F918A5">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Data pre-processing</w:t>
      </w:r>
    </w:p>
    <w:p xmlns:wp14="http://schemas.microsoft.com/office/word/2010/wordml" w:rsidR="00902FE5" w:rsidP="7564F146" w:rsidRDefault="00F027AD" w14:paraId="136FD1A1" wp14:textId="76E6C881">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Drop unwanted features</w:t>
      </w:r>
    </w:p>
    <w:p xmlns:wp14="http://schemas.microsoft.com/office/word/2010/wordml" w:rsidR="00902FE5" w:rsidP="7564F146" w:rsidRDefault="00F027AD" w14:paraId="312FDB68" wp14:textId="18573377">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Checking for null values</w:t>
      </w:r>
    </w:p>
    <w:p xmlns:wp14="http://schemas.microsoft.com/office/word/2010/wordml" w:rsidR="00902FE5" w:rsidP="7564F146" w:rsidRDefault="00F027AD" w14:paraId="1D465BEA" wp14:textId="76B3B280">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Remove negative data</w:t>
      </w:r>
    </w:p>
    <w:p xmlns:wp14="http://schemas.microsoft.com/office/word/2010/wordml" w:rsidR="00902FE5" w:rsidP="7564F146" w:rsidRDefault="00F027AD" w14:paraId="1734B194" wp14:textId="1632729A">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Handling outlier</w:t>
      </w:r>
    </w:p>
    <w:p xmlns:wp14="http://schemas.microsoft.com/office/word/2010/wordml" w:rsidR="00902FE5" w:rsidP="7564F146" w:rsidRDefault="00F027AD" w14:paraId="6B8043F9" wp14:textId="4B647E5F">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Handling categorical data</w:t>
      </w:r>
    </w:p>
    <w:p xmlns:wp14="http://schemas.microsoft.com/office/word/2010/wordml" w:rsidR="00902FE5" w:rsidP="7564F146" w:rsidRDefault="00F027AD" w14:paraId="5A1D322F" wp14:textId="57926A80">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Handling Imbalanced data</w:t>
      </w:r>
    </w:p>
    <w:p xmlns:wp14="http://schemas.microsoft.com/office/word/2010/wordml" w:rsidR="00902FE5" w:rsidP="7564F146" w:rsidRDefault="00F027AD" w14:paraId="563F8BF8" wp14:textId="3D085111">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Splitting data into train and test</w:t>
      </w:r>
    </w:p>
    <w:p xmlns:wp14="http://schemas.microsoft.com/office/word/2010/wordml" w:rsidR="00902FE5" w:rsidP="7564F146" w:rsidRDefault="00F027AD" w14:paraId="3E3B23D1" wp14:textId="648114F9">
      <w:pPr>
        <w:pStyle w:val="ListParagraph"/>
        <w:numPr>
          <w:ilvl w:val="0"/>
          <w:numId w:val="18"/>
        </w:numPr>
        <w:shd w:val="clear" w:color="auto" w:fill="FFFFFF" w:themeFill="background1"/>
        <w:spacing w:before="0" w:beforeAutospacing="off" w:after="150" w:afterAutospacing="off"/>
        <w:ind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271DB451">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497471A2">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Model building</w:t>
      </w:r>
    </w:p>
    <w:p xmlns:wp14="http://schemas.microsoft.com/office/word/2010/wordml" w:rsidR="00902FE5" w:rsidP="7564F146" w:rsidRDefault="00F027AD" w14:paraId="742AFD40" wp14:textId="6BC63A4C">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Import the model building libraries</w:t>
      </w:r>
    </w:p>
    <w:p xmlns:wp14="http://schemas.microsoft.com/office/word/2010/wordml" w:rsidR="00902FE5" w:rsidP="7564F146" w:rsidRDefault="00F027AD" w14:paraId="33CF0F0B" wp14:textId="3695C15C">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Initializing the model</w:t>
      </w:r>
    </w:p>
    <w:p xmlns:wp14="http://schemas.microsoft.com/office/word/2010/wordml" w:rsidR="00902FE5" w:rsidP="7564F146" w:rsidRDefault="00F027AD" w14:paraId="263F79C5" wp14:textId="13F1C0E9">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Training and testing the model</w:t>
      </w:r>
    </w:p>
    <w:p xmlns:wp14="http://schemas.microsoft.com/office/word/2010/wordml" w:rsidR="00902FE5" w:rsidP="7564F146" w:rsidRDefault="00F027AD" w14:paraId="629C8300" wp14:textId="6F5300A6">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Evaluating the performance of the model</w:t>
      </w:r>
    </w:p>
    <w:p xmlns:wp14="http://schemas.microsoft.com/office/word/2010/wordml" w:rsidR="00902FE5" w:rsidP="7564F146" w:rsidRDefault="00F027AD" w14:paraId="0469A527" wp14:textId="7A9D87A1">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Save the model</w:t>
      </w:r>
    </w:p>
    <w:p xmlns:wp14="http://schemas.microsoft.com/office/word/2010/wordml" w:rsidR="00902FE5" w:rsidP="7564F146" w:rsidRDefault="00F027AD" w14:paraId="0E8DBADD" wp14:textId="78FD183C">
      <w:pPr>
        <w:pStyle w:val="ListParagraph"/>
        <w:numPr>
          <w:ilvl w:val="0"/>
          <w:numId w:val="20"/>
        </w:numPr>
        <w:shd w:val="clear" w:color="auto" w:fill="FFFFFF" w:themeFill="background1"/>
        <w:spacing w:before="0" w:beforeAutospacing="off" w:after="150" w:afterAutospacing="off"/>
        <w:ind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40F48FFF">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Application Building</w:t>
      </w:r>
    </w:p>
    <w:p xmlns:wp14="http://schemas.microsoft.com/office/word/2010/wordml" w:rsidR="00902FE5" w:rsidP="7564F146" w:rsidRDefault="00F027AD" w14:paraId="06732FAD" wp14:textId="370D9E74">
      <w:pPr>
        <w:shd w:val="clear" w:color="auto" w:fill="FFFFFF" w:themeFill="background1"/>
        <w:spacing w:before="0" w:beforeAutospacing="off" w:after="150" w:afterAutospacing="off"/>
        <w:ind w:left="1440" w:right="0" w:hanging="360"/>
        <w:jc w:val="left"/>
        <w:rPr>
          <w:rFonts w:ascii="Calibri" w:hAnsi="Calibri" w:eastAsia="Calibri" w:cs="Calibri" w:asciiTheme="majorAscii" w:hAnsiTheme="majorAscii" w:eastAsiaTheme="majorAscii" w:cstheme="majorAscii"/>
          <w:color w:val="0070C0"/>
          <w:sz w:val="22"/>
          <w:szCs w:val="22"/>
        </w:rPr>
      </w:pP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o</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06F26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Create an HTML file</w:t>
      </w:r>
      <w:r w:rsidRPr="7564F146" w:rsidR="506F2694">
        <w:rPr>
          <w:rFonts w:ascii="Calibri" w:hAnsi="Calibri" w:eastAsia="Calibri" w:cs="Calibri" w:asciiTheme="majorAscii" w:hAnsiTheme="majorAscii" w:eastAsiaTheme="majorAscii" w:cstheme="majorAscii"/>
          <w:color w:val="0070C0"/>
          <w:sz w:val="22"/>
          <w:szCs w:val="22"/>
        </w:rPr>
        <w:t xml:space="preserve"> </w:t>
      </w:r>
    </w:p>
    <w:p xmlns:wp14="http://schemas.microsoft.com/office/word/2010/wordml" w:rsidR="00902FE5" w:rsidP="7564F146" w:rsidRDefault="00F027AD" w14:paraId="3BB87F6B" wp14:textId="0B5ED243">
      <w:pPr>
        <w:pStyle w:val="Normal"/>
        <w:shd w:val="clear" w:color="auto" w:fill="FFFFFF" w:themeFill="background1"/>
        <w:spacing w:before="0" w:beforeAutospacing="off" w:after="150" w:afterAutospacing="off" w:line="242" w:lineRule="auto"/>
        <w:jc w:val="left"/>
        <w:rPr>
          <w:b w:val="1"/>
          <w:bCs w:val="1"/>
          <w:color w:val="000000" w:themeColor="text1" w:themeTint="FF" w:themeShade="FF"/>
          <w:sz w:val="36"/>
          <w:szCs w:val="36"/>
        </w:rPr>
      </w:pPr>
      <w:r w:rsidRPr="7564F146" w:rsidR="77C2499F">
        <w:rPr>
          <w:b w:val="1"/>
          <w:bCs w:val="1"/>
          <w:color w:val="000000" w:themeColor="text1" w:themeTint="FF" w:themeShade="FF"/>
          <w:sz w:val="36"/>
          <w:szCs w:val="36"/>
        </w:rPr>
        <w:t>7</w:t>
      </w:r>
      <w:r w:rsidRPr="7564F146" w:rsidR="00F027AD">
        <w:rPr>
          <w:b w:val="1"/>
          <w:bCs w:val="1"/>
          <w:color w:val="000000" w:themeColor="text1" w:themeTint="FF" w:themeShade="FF"/>
          <w:sz w:val="36"/>
          <w:szCs w:val="36"/>
        </w:rPr>
        <w:t>. System Architecture</w:t>
      </w:r>
    </w:p>
    <w:p w:rsidR="7564F146" w:rsidP="7564F146" w:rsidRDefault="7564F146" w14:paraId="25B0B3B7" w14:textId="6FCEE75F">
      <w:pPr>
        <w:pStyle w:val="Normal"/>
      </w:pPr>
    </w:p>
    <w:p xmlns:wp14="http://schemas.microsoft.com/office/word/2010/wordml" w:rsidR="00902FE5" w:rsidP="7564F146" w:rsidRDefault="00F027AD" w14:paraId="6503A59F" wp14:noSpellErr="1" wp14:textId="2199D027">
      <w:pPr>
        <w:pStyle w:val="Normal"/>
        <w:rPr>
          <w:color w:val="0070C0"/>
          <w:sz w:val="36"/>
          <w:szCs w:val="36"/>
        </w:rPr>
      </w:pPr>
      <w:r w:rsidR="00F027AD">
        <w:rPr/>
        <w:t>The fol</w:t>
      </w:r>
      <w:r w:rsidR="00F027AD">
        <w:rPr/>
        <w:t xml:space="preserve">lowing diagram </w:t>
      </w:r>
      <w:r w:rsidR="00F027AD">
        <w:rPr/>
        <w:t>represents</w:t>
      </w:r>
      <w:r w:rsidR="00F027AD">
        <w:rPr/>
        <w:t xml:space="preserve"> the workflow of the system:</w:t>
      </w:r>
    </w:p>
    <w:p xmlns:wp14="http://schemas.microsoft.com/office/word/2010/wordml" w:rsidR="00902FE5" w:rsidP="4C890FA8" w:rsidRDefault="00434B8B" wp14:noSpellErr="1" w14:paraId="16C6C5A4" wp14:textId="5C748869">
      <w:pPr>
        <w:pStyle w:val="Normal"/>
      </w:pPr>
      <w:r w:rsidR="2398CF58">
        <w:drawing>
          <wp:inline xmlns:wp14="http://schemas.microsoft.com/office/word/2010/wordprocessingDrawing" wp14:editId="51BD750B" wp14:anchorId="7A4604E5">
            <wp:extent cx="5486400" cy="1838999"/>
            <wp:effectExtent l="0" t="0" r="0" b="0"/>
            <wp:docPr id="1825470516" name="Picture 1" descr="https://lh4.googleusercontent.com/f0nPvRxF_7ePAQDo-okRxQP9S9H7rGtO_WVXpjuyExt-Dzu9JpCrzQ8zK4-bDEk45evXdMHfao9V-8VJZyXBAjMT7n99QfwAlLdfagjw7sx0e1wv865gaXjOrlXkMAqBgRsZBhp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https://lh4.googleusercontent.com/f0nPvRxF_7ePAQDo-okRxQP9S9H7rGtO_WVXpjuyExt-Dzu9JpCrzQ8zK4-bDEk45evXdMHfao9V-8VJZyXBAjMT7n99QfwAlLdfagjw7sx0e1wv865gaXjOrlXkMAqBgRsZBhps"/>
                    <pic:cNvPicPr>
                      <a:picLocks noChangeAspect="1" noChangeArrowheads="1"/>
                    </pic:cNvPicPr>
                  </pic:nvPicPr>
                  <pic:blipFill>
                    <a:blip xmlns:r="http://schemas.openxmlformats.org/officeDocument/2006/relationships" r:embed="rId6">
                      <a:extLst>
                        <a:ext uri="{28A0092B-C50C-407E-A947-70E740481C1C}">
                          <a14:useLocalDpi xmlns:a14="http://schemas.microsoft.com/office/drawing/2010/main"/>
                        </a:ext>
                      </a:extLst>
                    </a:blip>
                    <a:srcRect/>
                    <a:stretch>
                      <a:fillRect/>
                    </a:stretch>
                  </pic:blipFill>
                  <pic:spPr bwMode="auto">
                    <a:xfrm rot="0">
                      <a:off x="0" y="0"/>
                      <a:ext cx="5486400" cy="1838999"/>
                    </a:xfrm>
                    <a:prstGeom prst="rect">
                      <a:avLst/>
                    </a:prstGeom>
                    <a:noFill/>
                    <a:ln>
                      <a:noFill/>
                    </a:ln>
                  </pic:spPr>
                </pic:pic>
              </a:graphicData>
            </a:graphic>
          </wp:inline>
        </w:drawing>
      </w:r>
    </w:p>
    <w:p xmlns:wp14="http://schemas.microsoft.com/office/word/2010/wordml" w:rsidR="00902FE5" w:rsidP="4C890FA8" w:rsidRDefault="00434B8B" w14:paraId="44070B7E" wp14:textId="38A9987D">
      <w:pPr>
        <w:pStyle w:val="Normal"/>
        <w:rPr>
          <w:sz w:val="36"/>
          <w:szCs w:val="36"/>
        </w:rPr>
      </w:pPr>
    </w:p>
    <w:p xmlns:wp14="http://schemas.microsoft.com/office/word/2010/wordml" w:rsidR="00902FE5" w:rsidP="7564F146" w:rsidRDefault="00434B8B" w14:paraId="40D170B5" wp14:noSpellErr="1" wp14:textId="6E3B8463">
      <w:pPr>
        <w:pStyle w:val="Normal"/>
        <w:rPr>
          <w:b w:val="1"/>
          <w:bCs w:val="1"/>
          <w:color w:val="000000" w:themeColor="text1" w:themeTint="FF" w:themeShade="FF"/>
          <w:sz w:val="36"/>
          <w:szCs w:val="36"/>
        </w:rPr>
      </w:pPr>
      <w:r w:rsidRPr="7564F146" w:rsidR="0E42C6C3">
        <w:rPr>
          <w:b w:val="1"/>
          <w:bCs w:val="1"/>
          <w:color w:val="000000" w:themeColor="text1" w:themeTint="FF" w:themeShade="FF"/>
          <w:sz w:val="36"/>
          <w:szCs w:val="36"/>
        </w:rPr>
        <w:t>8</w:t>
      </w:r>
      <w:r w:rsidRPr="7564F146" w:rsidR="00F027AD">
        <w:rPr>
          <w:b w:val="1"/>
          <w:bCs w:val="1"/>
          <w:color w:val="000000" w:themeColor="text1" w:themeTint="FF" w:themeShade="FF"/>
          <w:sz w:val="36"/>
          <w:szCs w:val="36"/>
        </w:rPr>
        <w:t>. Methodology</w:t>
      </w:r>
    </w:p>
    <w:p xmlns:wp14="http://schemas.microsoft.com/office/word/2010/wordml" w:rsidR="00902FE5" w:rsidP="4C890FA8" w:rsidRDefault="00F027AD" w14:paraId="77547D38" wp14:textId="25C6A59D">
      <w:pPr>
        <w:pStyle w:val="Normal"/>
      </w:pPr>
      <w:r w:rsidR="00F027AD">
        <w:rPr/>
        <w:t xml:space="preserve">The </w:t>
      </w:r>
      <w:r w:rsidR="00F027AD">
        <w:rPr/>
        <w:t>methodology</w:t>
      </w:r>
      <w:r w:rsidR="00F027AD">
        <w:rPr/>
        <w:t xml:space="preserve"> followed in this project includes several major phases as explained below:</w:t>
      </w:r>
    </w:p>
    <w:p xmlns:wp14="http://schemas.microsoft.com/office/word/2010/wordml" w:rsidR="00902FE5" w:rsidRDefault="00F027AD" w14:paraId="5009626C" wp14:textId="7197CD3F" wp14:noSpellErr="1">
      <w:pPr>
        <w:pStyle w:val="ListBullet"/>
        <w:rPr/>
      </w:pPr>
      <w:r w:rsidR="00F027AD">
        <w:rPr/>
        <w:t>Data Collection:</w:t>
      </w:r>
    </w:p>
    <w:p xmlns:wp14="http://schemas.microsoft.com/office/word/2010/wordml" w:rsidR="00902FE5" w:rsidP="4C890FA8" w:rsidRDefault="00F027AD" wp14:noSpellErr="1" w14:paraId="484686D7" wp14:textId="2760EFED">
      <w:pPr>
        <w:pStyle w:val="Normal"/>
      </w:pPr>
      <w:r w:rsidR="00F027AD">
        <w:rPr/>
        <w:t xml:space="preserve">The dataset </w:t>
      </w:r>
      <w:r w:rsidR="00F027AD">
        <w:rPr/>
        <w:t>containing</w:t>
      </w:r>
      <w:r w:rsidR="00F027AD">
        <w:rPr/>
        <w:t xml:space="preserve"> sensor </w:t>
      </w:r>
      <w:r w:rsidR="00F027AD">
        <w:rPr/>
        <w:t>readings such as motor speed, voltage, current, and temperature</w:t>
      </w:r>
      <w:r w:rsidR="7615268E">
        <w:rPr/>
        <w:t xml:space="preserve">s of different motor parts was collected from reliable industrial sources. </w:t>
      </w:r>
    </w:p>
    <w:p xmlns:wp14="http://schemas.microsoft.com/office/word/2010/wordml" w:rsidR="00902FE5" w:rsidP="4C890FA8" w:rsidRDefault="00F027AD" w14:paraId="45D1A5A7" wp14:textId="40AA197F">
      <w:pPr>
        <w:pStyle w:val="Normal"/>
      </w:pPr>
    </w:p>
    <w:p xmlns:wp14="http://schemas.microsoft.com/office/word/2010/wordml" w:rsidR="00902FE5" w:rsidP="4C890FA8" w:rsidRDefault="00F027AD" w14:paraId="1036C6EB" wp14:textId="4B4C5471">
      <w:pPr>
        <w:pStyle w:val="Normal"/>
        <w:rPr>
          <w:color w:val="2D2828"/>
          <w:sz w:val="38"/>
          <w:szCs w:val="38"/>
        </w:rPr>
      </w:pPr>
      <w:r w:rsidR="51969DB6">
        <w:drawing>
          <wp:inline xmlns:wp14="http://schemas.microsoft.com/office/word/2010/wordprocessingDrawing" wp14:editId="18425C82" wp14:anchorId="7CA15ADD">
            <wp:extent cx="5457825" cy="2021415"/>
            <wp:effectExtent l="0" t="0" r="0" b="0"/>
            <wp:docPr id="1617621916" name="Picture 4" descr="https://lh4.googleusercontent.com/hwUrfBDiJBOMEhNhfZnRDbqUS5INQFSjO_7DzGbojBKBNCkmibcQb2gxkDJy2nLGyZ35Pxpp6rBQqe_5lIMUmQpRItjMJQavSvka0KDAizX7NY1wQr4iZmLHXLJbLZMSqcF_oMcf"/>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 descr="https://lh4.googleusercontent.com/hwUrfBDiJBOMEhNhfZnRDbqUS5INQFSjO_7DzGbojBKBNCkmibcQb2gxkDJy2nLGyZ35Pxpp6rBQqe_5lIMUmQpRItjMJQavSvka0KDAizX7NY1wQr4iZmLHXLJbLZMSqcF_oMcf"/>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a:ext>
                      </a:extLst>
                    </a:blip>
                    <a:srcRect/>
                    <a:stretch>
                      <a:fillRect/>
                    </a:stretch>
                  </pic:blipFill>
                  <pic:spPr bwMode="auto">
                    <a:xfrm rot="0">
                      <a:off x="0" y="0"/>
                      <a:ext cx="5457825" cy="2021415"/>
                    </a:xfrm>
                    <a:prstGeom prst="rect">
                      <a:avLst/>
                    </a:prstGeom>
                    <a:noFill/>
                    <a:ln>
                      <a:noFill/>
                    </a:ln>
                  </pic:spPr>
                </pic:pic>
              </a:graphicData>
            </a:graphic>
          </wp:inline>
        </w:drawing>
      </w:r>
      <w:r w:rsidR="00F027AD">
        <w:rPr/>
        <w:t xml:space="preserve"> </w:t>
      </w:r>
    </w:p>
    <w:p xmlns:wp14="http://schemas.microsoft.com/office/word/2010/wordml" w:rsidR="00902FE5" w:rsidP="7564F146" w:rsidRDefault="00F027AD" w14:paraId="1843EE9E" wp14:textId="460C9616">
      <w:pPr>
        <w:pStyle w:val="Heading3"/>
        <w:numPr>
          <w:ilvl w:val="0"/>
          <w:numId w:val="21"/>
        </w:numPr>
        <w:shd w:val="clear" w:color="auto" w:fill="FFFFFF" w:themeFill="background1"/>
        <w:spacing w:before="300" w:beforeAutospacing="off" w:after="150" w:afterAutospacing="off" w:line="570" w:lineRule="auto"/>
        <w:rPr>
          <w:rFonts w:ascii="Calibri" w:hAnsi="Calibri" w:eastAsia="Calibri" w:cs="Calibri" w:asciiTheme="majorAscii" w:hAnsiTheme="majorAscii" w:eastAsiaTheme="majorAscii" w:cstheme="majorAscii"/>
          <w:b w:val="0"/>
          <w:bCs w:val="0"/>
          <w:i w:val="0"/>
          <w:iCs w:val="0"/>
          <w:noProof w:val="0"/>
          <w:color w:val="2D2828"/>
          <w:sz w:val="36"/>
          <w:szCs w:val="36"/>
          <w:lang w:val="en-US"/>
        </w:rPr>
      </w:pPr>
      <w:r w:rsidRPr="7564F146" w:rsidR="5B0AED79">
        <w:rPr>
          <w:rFonts w:ascii="Cambria" w:hAnsi="Cambria" w:eastAsia="Cambria" w:cs="Cambria" w:asciiTheme="minorAscii" w:hAnsiTheme="minorAscii" w:eastAsiaTheme="minorAscii" w:cstheme="minorAscii"/>
          <w:b w:val="0"/>
          <w:bCs w:val="0"/>
          <w:i w:val="0"/>
          <w:iCs w:val="0"/>
          <w:noProof w:val="0"/>
          <w:color w:val="2D2828"/>
          <w:sz w:val="22"/>
          <w:szCs w:val="22"/>
          <w:lang w:val="en-US"/>
        </w:rPr>
        <w:t>Visualizing and analyzing the data</w:t>
      </w:r>
    </w:p>
    <w:p xmlns:wp14="http://schemas.microsoft.com/office/word/2010/wordml" w:rsidR="00902FE5" w:rsidP="7564F146" w:rsidRDefault="00F027AD" w14:paraId="59DA740F" wp14:textId="64E9F00F">
      <w:pPr>
        <w:shd w:val="clear" w:color="auto" w:fill="FFFFFF" w:themeFill="background1"/>
        <w:spacing w:before="0" w:beforeAutospacing="off" w:after="150" w:afterAutospacing="off" w:line="242" w:lineRule="auto"/>
        <w:jc w:val="both"/>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r w:rsidRPr="7564F146" w:rsidR="3B0C4F29">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 xml:space="preserve">              </w:t>
      </w:r>
      <w:r w:rsidRPr="7564F146" w:rsidR="5B0AED79">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As the dataset is downloaded. Let us read and understand the data properly with the</w:t>
      </w:r>
    </w:p>
    <w:p xmlns:wp14="http://schemas.microsoft.com/office/word/2010/wordml" w:rsidR="00902FE5" w:rsidP="7564F146" w:rsidRDefault="00F027AD" w14:paraId="7017B19A" wp14:textId="1C58D68D">
      <w:pPr>
        <w:pStyle w:val="Normal"/>
        <w:shd w:val="clear" w:color="auto" w:fill="FFFFFF" w:themeFill="background1"/>
        <w:spacing w:before="0" w:beforeAutospacing="off" w:after="150" w:afterAutospacing="off" w:line="242" w:lineRule="auto"/>
        <w:jc w:val="both"/>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1C9BAF85">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help of some visualization techniques and some analyzing techniques</w:t>
      </w:r>
      <w:r w:rsidRPr="7564F146" w:rsidR="1C9BAF85">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w:t>
      </w:r>
      <w:r w:rsidRPr="7564F146" w:rsidR="5B0AED79">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01B7A951">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p>
    <w:p xmlns:wp14="http://schemas.microsoft.com/office/word/2010/wordml" w:rsidR="00902FE5" w:rsidP="7564F146" w:rsidRDefault="00F027AD" w14:paraId="5A0264CA" wp14:textId="2ACE49B3">
      <w:pPr>
        <w:pStyle w:val="Normal"/>
        <w:shd w:val="clear" w:color="auto" w:fill="FFFFFF" w:themeFill="background1"/>
        <w:spacing w:before="0" w:beforeAutospacing="off" w:after="150" w:afterAutospacing="off" w:line="242" w:lineRule="auto"/>
        <w:jc w:val="both"/>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r w:rsidRPr="7564F146" w:rsidR="01B7A951">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 xml:space="preserve">                 </w:t>
      </w:r>
      <w:r w:rsidRPr="7564F146" w:rsidR="4B61A24E">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 xml:space="preserve">           </w:t>
      </w:r>
    </w:p>
    <w:p xmlns:wp14="http://schemas.microsoft.com/office/word/2010/wordml" w:rsidR="00902FE5" w:rsidP="7564F146" w:rsidRDefault="00F027AD" w14:paraId="4E8357AB" wp14:textId="333B9428">
      <w:pPr>
        <w:shd w:val="clear" w:color="auto" w:fill="FFFFFF" w:themeFill="background1"/>
        <w:spacing w:before="0" w:beforeAutospacing="off" w:after="150" w:afterAutospacing="off" w:line="242" w:lineRule="auto"/>
        <w:jc w:val="both"/>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67102E26">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5B0AED79">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Note: There is </w:t>
      </w:r>
      <w:bookmarkStart w:name="_Int_jnXJKYiy" w:id="1928973988"/>
      <w:r w:rsidRPr="7564F146" w:rsidR="5B0AED79">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n</w:t>
      </w:r>
      <w:bookmarkEnd w:id="1928973988"/>
      <w:r w:rsidRPr="7564F146" w:rsidR="5B0AED79">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number of techniques for understanding the data. But here we have</w:t>
      </w:r>
      <w:r w:rsidRPr="7564F146" w:rsidR="44119A78">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p>
    <w:p xmlns:wp14="http://schemas.microsoft.com/office/word/2010/wordml" w:rsidR="00902FE5" w:rsidP="7564F146" w:rsidRDefault="00F027AD" w14:paraId="3913F4FA" wp14:textId="29CB3913">
      <w:pPr>
        <w:pStyle w:val="Normal"/>
        <w:shd w:val="clear" w:color="auto" w:fill="FFFFFF" w:themeFill="background1"/>
        <w:spacing w:before="0" w:beforeAutospacing="off" w:after="150" w:afterAutospacing="off" w:line="242" w:lineRule="auto"/>
        <w:jc w:val="both"/>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72FECE0B">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used some of it. In an additional way, you can use multiple techniques</w:t>
      </w:r>
    </w:p>
    <w:p xmlns:wp14="http://schemas.microsoft.com/office/word/2010/wordml" w:rsidR="00902FE5" w:rsidP="7564F146" w:rsidRDefault="00F027AD" w14:paraId="1ACA9A14" wp14:textId="28B15074">
      <w:pPr>
        <w:pStyle w:val="Normal"/>
        <w:jc w:val="both"/>
      </w:pPr>
      <w:r w:rsidR="72FECE0B">
        <w:rPr/>
        <w:t xml:space="preserve">         </w:t>
      </w:r>
    </w:p>
    <w:p xmlns:wp14="http://schemas.microsoft.com/office/word/2010/wordml" w:rsidR="00902FE5" w:rsidP="7564F146" w:rsidRDefault="00F027AD" w14:paraId="3CA75067" wp14:textId="1B777766">
      <w:pPr>
        <w:pStyle w:val="Normal"/>
        <w:shd w:val="clear" w:color="auto" w:fill="FFFFFF" w:themeFill="background1"/>
        <w:spacing w:before="240" w:beforeAutospacing="off" w:after="150" w:afterAutospacing="off" w:line="450" w:lineRule="auto"/>
        <w:jc w:val="both"/>
        <w:rPr>
          <w:rFonts w:ascii="Calibri" w:hAnsi="Calibri" w:eastAsia="Calibri" w:cs="Calibri" w:asciiTheme="majorAscii" w:hAnsiTheme="majorAscii" w:eastAsiaTheme="majorAscii" w:cstheme="majorAscii"/>
          <w:b w:val="1"/>
          <w:bCs w:val="1"/>
          <w:i w:val="0"/>
          <w:iCs w:val="0"/>
          <w:noProof w:val="0"/>
          <w:color w:val="00B0F0"/>
          <w:sz w:val="36"/>
          <w:szCs w:val="36"/>
          <w:lang w:val="en-US"/>
        </w:rPr>
      </w:pPr>
      <w:r w:rsidR="72FECE0B">
        <w:rPr/>
        <w:t xml:space="preserve">      </w:t>
      </w:r>
      <w:r w:rsidRPr="7564F146" w:rsidR="38E310DC">
        <w:rPr>
          <w:b w:val="1"/>
          <w:bCs w:val="1"/>
          <w:color w:val="000000" w:themeColor="text1" w:themeTint="FF" w:themeShade="FF"/>
          <w:sz w:val="36"/>
          <w:szCs w:val="36"/>
        </w:rPr>
        <w:t>9.</w:t>
      </w:r>
      <w:r w:rsidRPr="7564F146" w:rsidR="72FECE0B">
        <w:rPr>
          <w:b w:val="1"/>
          <w:bCs w:val="1"/>
          <w:color w:val="000000" w:themeColor="text1" w:themeTint="FF" w:themeShade="FF"/>
        </w:rPr>
        <w:t xml:space="preserve"> </w:t>
      </w:r>
      <w:r w:rsidRPr="7564F146" w:rsidR="72FECE0B">
        <w:rPr>
          <w:b w:val="1"/>
          <w:bCs w:val="1"/>
          <w:color w:val="000000" w:themeColor="text1" w:themeTint="FF" w:themeShade="FF"/>
          <w:sz w:val="36"/>
          <w:szCs w:val="36"/>
        </w:rPr>
        <w:t xml:space="preserve"> </w:t>
      </w:r>
      <w:r w:rsidRPr="7564F146" w:rsidR="72FECE0B">
        <w:rPr>
          <w:rFonts w:ascii="Calibri" w:hAnsi="Calibri" w:eastAsia="Calibri" w:cs="Calibri" w:asciiTheme="majorAscii" w:hAnsiTheme="majorAscii" w:eastAsiaTheme="majorAscii" w:cstheme="majorAscii"/>
          <w:b w:val="1"/>
          <w:bCs w:val="1"/>
          <w:i w:val="0"/>
          <w:iCs w:val="0"/>
          <w:noProof w:val="0"/>
          <w:color w:val="000000" w:themeColor="text1" w:themeTint="FF" w:themeShade="FF"/>
          <w:sz w:val="36"/>
          <w:szCs w:val="36"/>
          <w:lang w:val="en-US"/>
        </w:rPr>
        <w:t>Importing the libraries</w:t>
      </w:r>
    </w:p>
    <w:p xmlns:wp14="http://schemas.microsoft.com/office/word/2010/wordml" w:rsidR="00902FE5" w:rsidP="7564F146" w:rsidRDefault="00F027AD" w14:paraId="0B83A584" wp14:textId="7F190FED">
      <w:pPr>
        <w:pStyle w:val="Normal"/>
        <w:shd w:val="clear" w:color="auto" w:fill="FFFFFF" w:themeFill="background1"/>
        <w:spacing w:before="0" w:beforeAutospacing="off" w:after="150" w:afterAutospacing="off" w:line="242" w:lineRule="auto"/>
        <w:jc w:val="left"/>
        <w:rPr>
          <w:color w:val="2D2828"/>
          <w:sz w:val="38"/>
          <w:szCs w:val="38"/>
        </w:rPr>
      </w:pPr>
      <w:r w:rsidRPr="7564F146" w:rsidR="562650AE">
        <w:rPr>
          <w:rFonts w:ascii="Calibri" w:hAnsi="Calibri" w:eastAsia="Calibri" w:cs="Calibri" w:asciiTheme="majorAscii" w:hAnsiTheme="majorAscii" w:eastAsiaTheme="majorAscii" w:cstheme="majorAscii"/>
          <w:b w:val="0"/>
          <w:bCs w:val="0"/>
          <w:i w:val="0"/>
          <w:iCs w:val="0"/>
          <w:noProof w:val="0"/>
          <w:color w:val="00B0F0"/>
          <w:sz w:val="36"/>
          <w:szCs w:val="36"/>
          <w:lang w:val="en-US"/>
        </w:rPr>
        <w:t xml:space="preserve">      </w:t>
      </w:r>
      <w:r w:rsidRPr="7564F146" w:rsidR="562650AE">
        <w:rPr>
          <w:rFonts w:ascii="Calibri" w:hAnsi="Calibri" w:eastAsia="Calibri" w:cs="Calibri" w:asciiTheme="majorAscii" w:hAnsiTheme="majorAscii" w:eastAsiaTheme="majorAscii" w:cstheme="majorAscii"/>
          <w:b w:val="0"/>
          <w:bCs w:val="0"/>
          <w:i w:val="0"/>
          <w:iCs w:val="0"/>
          <w:caps w:val="0"/>
          <w:smallCaps w:val="0"/>
          <w:noProof w:val="0"/>
          <w:sz w:val="21"/>
          <w:szCs w:val="21"/>
          <w:lang w:val="en-US"/>
        </w:rPr>
        <w:t xml:space="preserve">Import the necessary libraries as shown in the image </w:t>
      </w:r>
      <w:bookmarkStart w:name="_Int_Y4tpUWTm" w:id="1052792754"/>
      <w:r w:rsidRPr="7564F146" w:rsidR="562650AE">
        <w:rPr>
          <w:rFonts w:ascii="Calibri" w:hAnsi="Calibri" w:eastAsia="Calibri" w:cs="Calibri" w:asciiTheme="majorAscii" w:hAnsiTheme="majorAscii" w:eastAsiaTheme="majorAscii" w:cstheme="majorAscii"/>
          <w:b w:val="0"/>
          <w:bCs w:val="0"/>
          <w:i w:val="0"/>
          <w:iCs w:val="0"/>
          <w:caps w:val="0"/>
          <w:smallCaps w:val="0"/>
          <w:noProof w:val="0"/>
          <w:sz w:val="21"/>
          <w:szCs w:val="21"/>
          <w:lang w:val="en-US"/>
        </w:rPr>
        <w:t>To</w:t>
      </w:r>
      <w:bookmarkEnd w:id="1052792754"/>
      <w:r w:rsidRPr="7564F146" w:rsidR="562650AE">
        <w:rPr>
          <w:rFonts w:ascii="Calibri" w:hAnsi="Calibri" w:eastAsia="Calibri" w:cs="Calibri" w:asciiTheme="majorAscii" w:hAnsiTheme="majorAscii" w:eastAsiaTheme="majorAscii" w:cstheme="majorAscii"/>
          <w:b w:val="0"/>
          <w:bCs w:val="0"/>
          <w:i w:val="0"/>
          <w:iCs w:val="0"/>
          <w:caps w:val="0"/>
          <w:smallCaps w:val="0"/>
          <w:noProof w:val="0"/>
          <w:sz w:val="21"/>
          <w:szCs w:val="21"/>
          <w:lang w:val="en-US"/>
        </w:rPr>
        <w:t xml:space="preserve"> know about the packages refer to the link given on prerequisites</w:t>
      </w:r>
    </w:p>
    <w:p xmlns:wp14="http://schemas.microsoft.com/office/word/2010/wordml" w:rsidR="00902FE5" w:rsidP="7564F146" w:rsidRDefault="00F027AD" w14:paraId="0D1927AC" wp14:textId="108DE1FC">
      <w:pPr>
        <w:pStyle w:val="Normal"/>
        <w:shd w:val="clear" w:color="auto" w:fill="FFFFFF" w:themeFill="background1"/>
        <w:spacing w:before="0" w:beforeAutospacing="off" w:after="150" w:afterAutospacing="off" w:line="242" w:lineRule="auto"/>
        <w:jc w:val="left"/>
      </w:pPr>
    </w:p>
    <w:p xmlns:wp14="http://schemas.microsoft.com/office/word/2010/wordml" w:rsidR="00902FE5" w:rsidP="7564F146" w:rsidRDefault="00F027AD" w14:paraId="63A676D6" wp14:textId="37D36163">
      <w:pPr>
        <w:pStyle w:val="Normal"/>
        <w:shd w:val="clear" w:color="auto" w:fill="FFFFFF" w:themeFill="background1"/>
        <w:spacing w:before="0" w:beforeAutospacing="off" w:after="150" w:afterAutospacing="off" w:line="242" w:lineRule="auto"/>
        <w:jc w:val="left"/>
      </w:pPr>
    </w:p>
    <w:p xmlns:wp14="http://schemas.microsoft.com/office/word/2010/wordml" w:rsidR="00902FE5" w:rsidP="7564F146" w:rsidRDefault="00F027AD" w14:paraId="2C73D3FC" wp14:textId="0B70F4A1">
      <w:pPr>
        <w:pStyle w:val="Normal"/>
        <w:shd w:val="clear" w:color="auto" w:fill="FFFFFF" w:themeFill="background1"/>
        <w:spacing w:before="0" w:beforeAutospacing="off" w:after="150" w:afterAutospacing="off" w:line="242" w:lineRule="auto"/>
        <w:jc w:val="left"/>
        <w:rPr>
          <w:color w:val="2D2828"/>
          <w:sz w:val="38"/>
          <w:szCs w:val="38"/>
        </w:rPr>
      </w:pPr>
      <w:r w:rsidR="562650AE">
        <w:rPr/>
        <w:t xml:space="preserve">                        </w:t>
      </w:r>
      <w:r w:rsidR="5F9E8AF1">
        <w:rPr/>
        <w:t xml:space="preserve">  </w:t>
      </w:r>
      <w:r w:rsidR="5F9E8AF1">
        <w:drawing>
          <wp:inline xmlns:wp14="http://schemas.microsoft.com/office/word/2010/wordprocessingDrawing" wp14:editId="3D6E02A8" wp14:anchorId="3D99614B">
            <wp:extent cx="3848100" cy="1910807"/>
            <wp:effectExtent l="0" t="0" r="0" b="0"/>
            <wp:docPr id="1449352368" name="Picture 3" descr="https://lh5.googleusercontent.com/chXQ6lu5ujlDE5kkipCgk5Jy8Q-oEvc3MTUir4HFg92zMXEfKk_oB_20TrzFN5T28rHtiWasaxrFxNNg0Cjod0vEowO3FSPnvsef2p59GDMMV5FSxhk4n--LgM5rXmW2rMR5TN4I"/>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descr="https://lh5.googleusercontent.com/chXQ6lu5ujlDE5kkipCgk5Jy8Q-oEvc3MTUir4HFg92zMXEfKk_oB_20TrzFN5T28rHtiWasaxrFxNNg0Cjod0vEowO3FSPnvsef2p59GDMMV5FSxhk4n--LgM5rXmW2rMR5TN4I"/>
                    <pic:cNvPicPr>
                      <a:picLocks noChangeAspect="1" noChangeArrowheads="1"/>
                    </pic:cNvPicPr>
                  </pic:nvPicPr>
                  <pic:blipFill>
                    <a:blip xmlns:r="http://schemas.openxmlformats.org/officeDocument/2006/relationships" r:embed="rId7">
                      <a:extLst>
                        <a:ext uri="{28A0092B-C50C-407E-A947-70E740481C1C}">
                          <a14:useLocalDpi xmlns:a14="http://schemas.microsoft.com/office/drawing/2010/main"/>
                        </a:ext>
                      </a:extLst>
                    </a:blip>
                    <a:srcRect/>
                    <a:stretch>
                      <a:fillRect/>
                    </a:stretch>
                  </pic:blipFill>
                  <pic:spPr bwMode="auto">
                    <a:xfrm rot="0">
                      <a:off x="0" y="0"/>
                      <a:ext cx="3848100" cy="1910807"/>
                    </a:xfrm>
                    <a:prstGeom prst="rect">
                      <a:avLst/>
                    </a:prstGeom>
                    <a:noFill/>
                    <a:ln>
                      <a:noFill/>
                    </a:ln>
                  </pic:spPr>
                </pic:pic>
              </a:graphicData>
            </a:graphic>
          </wp:inline>
        </w:drawing>
      </w:r>
    </w:p>
    <w:p xmlns:wp14="http://schemas.microsoft.com/office/word/2010/wordml" w:rsidR="00434B8B" w:rsidP="4C890FA8" w:rsidRDefault="00434B8B" w14:paraId="094019ED" wp14:textId="008166FD">
      <w:pPr>
        <w:pStyle w:val="Heading3"/>
        <w:spacing w:before="240" w:after="150" w:line="450" w:lineRule="atLeast"/>
        <w:rPr>
          <w:color w:val="2D2828"/>
          <w:sz w:val="38"/>
          <w:szCs w:val="38"/>
        </w:rPr>
      </w:pPr>
      <w:r w:rsidRPr="4C890FA8" w:rsidR="00434B8B">
        <w:rPr>
          <w:color w:val="2D2828"/>
          <w:sz w:val="38"/>
          <w:szCs w:val="38"/>
        </w:rPr>
        <w:t xml:space="preserve"> </w:t>
      </w:r>
    </w:p>
    <w:p xmlns:wp14="http://schemas.microsoft.com/office/word/2010/wordml" w:rsidR="00434B8B" w:rsidP="7564F146" w:rsidRDefault="00434B8B" w14:paraId="227ADA16" wp14:textId="36CA3300">
      <w:pPr>
        <w:pStyle w:val="Heading3"/>
        <w:spacing w:before="240" w:after="150" w:line="450" w:lineRule="atLeast"/>
        <w:rPr>
          <w:color w:val="0070C0"/>
          <w:sz w:val="38"/>
          <w:szCs w:val="38"/>
        </w:rPr>
      </w:pPr>
      <w:r w:rsidRPr="7564F146" w:rsidR="00434B8B">
        <w:rPr>
          <w:color w:val="0070C0"/>
          <w:sz w:val="38"/>
          <w:szCs w:val="38"/>
        </w:rPr>
        <w:t>Uni-variate</w:t>
      </w:r>
      <w:r w:rsidRPr="7564F146" w:rsidR="00434B8B">
        <w:rPr>
          <w:color w:val="0070C0"/>
          <w:sz w:val="38"/>
          <w:szCs w:val="38"/>
        </w:rPr>
        <w:t xml:space="preserve"> analysis</w:t>
      </w:r>
    </w:p>
    <w:p w:rsidR="4C890FA8" w:rsidP="7564F146" w:rsidRDefault="4C890FA8" w14:paraId="00DF9F83" w14:textId="17E4D4AB">
      <w:pPr>
        <w:numPr>
          <w:ilvl w:val="0"/>
          <w:numId w:val="0"/>
        </w:numPr>
        <w:shd w:val="clear" w:color="auto" w:fill="FFFFFF" w:themeFill="background1"/>
        <w:spacing w:before="0" w:beforeAutospacing="off" w:after="160" w:afterAutospacing="off" w:line="225" w:lineRule="auto"/>
        <w:ind/>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r w:rsidRPr="7564F146" w:rsidR="2EA3BD6B">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Here we get to know about our data</w:t>
      </w:r>
    </w:p>
    <w:p w:rsidR="4C890FA8" w:rsidP="7564F146" w:rsidRDefault="4C890FA8" w14:paraId="7C025575" w14:textId="64238416">
      <w:pPr>
        <w:numPr>
          <w:ilvl w:val="0"/>
          <w:numId w:val="0"/>
        </w:numPr>
        <w:shd w:val="clear" w:color="auto" w:fill="FFFFFF" w:themeFill="background1"/>
        <w:spacing w:before="22" w:beforeAutospacing="off" w:after="160" w:afterAutospacing="off" w:line="225" w:lineRule="auto"/>
        <w:ind w:left="720" w:right="0"/>
        <w:jc w:val="left"/>
        <w:rPr>
          <w:rFonts w:ascii="Calibri" w:hAnsi="Calibri" w:eastAsia="Calibri" w:cs="Calibri" w:asciiTheme="majorAscii" w:hAnsiTheme="majorAscii" w:eastAsiaTheme="majorAscii" w:cstheme="majorAscii"/>
          <w:b w:val="0"/>
          <w:bCs w:val="0"/>
          <w:i w:val="0"/>
          <w:iCs w:val="0"/>
          <w:caps w:val="0"/>
          <w:smallCaps w:val="0"/>
          <w:noProof w:val="0"/>
          <w:sz w:val="21"/>
          <w:szCs w:val="21"/>
          <w:lang w:val="en-US"/>
        </w:rPr>
      </w:pPr>
      <w:r w:rsidRPr="7564F146" w:rsidR="2EA3BD6B">
        <w:rPr>
          <w:rFonts w:ascii="Montserrat" w:hAnsi="Montserrat" w:eastAsia="Montserrat" w:cs="Montserrat"/>
          <w:b w:val="1"/>
          <w:bCs w:val="1"/>
          <w:i w:val="0"/>
          <w:iCs w:val="0"/>
          <w:caps w:val="0"/>
          <w:smallCaps w:val="0"/>
          <w:noProof w:val="0"/>
          <w:sz w:val="21"/>
          <w:szCs w:val="21"/>
          <w:lang w:val="en-US"/>
        </w:rPr>
        <w:t xml:space="preserve">Bar Graph:   </w:t>
      </w:r>
      <w:r w:rsidRPr="7564F146" w:rsidR="2EA3BD6B">
        <w:rPr>
          <w:rFonts w:ascii="Calibri" w:hAnsi="Calibri" w:eastAsia="Calibri" w:cs="Calibri" w:asciiTheme="majorAscii" w:hAnsiTheme="majorAscii" w:eastAsiaTheme="majorAscii" w:cstheme="majorAscii"/>
          <w:b w:val="0"/>
          <w:bCs w:val="0"/>
          <w:i w:val="0"/>
          <w:iCs w:val="0"/>
          <w:caps w:val="0"/>
          <w:smallCaps w:val="0"/>
          <w:noProof w:val="0"/>
          <w:sz w:val="21"/>
          <w:szCs w:val="21"/>
          <w:lang w:val="en-US"/>
        </w:rPr>
        <w:t xml:space="preserve">A bar chart or bar graph is a chart or graph that presents categorical data with rectangular bars with heights or lengths proportional to the values that they </w:t>
      </w:r>
      <w:r w:rsidRPr="7564F146" w:rsidR="2EA3BD6B">
        <w:rPr>
          <w:rFonts w:ascii="Calibri" w:hAnsi="Calibri" w:eastAsia="Calibri" w:cs="Calibri" w:asciiTheme="majorAscii" w:hAnsiTheme="majorAscii" w:eastAsiaTheme="majorAscii" w:cstheme="majorAscii"/>
          <w:b w:val="0"/>
          <w:bCs w:val="0"/>
          <w:i w:val="0"/>
          <w:iCs w:val="0"/>
          <w:caps w:val="0"/>
          <w:smallCaps w:val="0"/>
          <w:noProof w:val="0"/>
          <w:sz w:val="21"/>
          <w:szCs w:val="21"/>
          <w:lang w:val="en-US"/>
        </w:rPr>
        <w:t>represent</w:t>
      </w:r>
      <w:r w:rsidRPr="7564F146" w:rsidR="2EA3BD6B">
        <w:rPr>
          <w:rFonts w:ascii="Calibri" w:hAnsi="Calibri" w:eastAsia="Calibri" w:cs="Calibri" w:asciiTheme="majorAscii" w:hAnsiTheme="majorAscii" w:eastAsiaTheme="majorAscii" w:cstheme="majorAscii"/>
          <w:b w:val="0"/>
          <w:bCs w:val="0"/>
          <w:i w:val="0"/>
          <w:iCs w:val="0"/>
          <w:caps w:val="0"/>
          <w:smallCaps w:val="0"/>
          <w:noProof w:val="0"/>
          <w:sz w:val="21"/>
          <w:szCs w:val="21"/>
          <w:lang w:val="en-US"/>
        </w:rPr>
        <w:t>. The bars can be plotted vertically or horizontally.</w:t>
      </w:r>
    </w:p>
    <w:p w:rsidR="4C890FA8" w:rsidP="4C890FA8" w:rsidRDefault="4C890FA8" w14:paraId="17CC1A18" w14:textId="267A2439">
      <w:pPr>
        <w:pStyle w:val="ListBullet"/>
        <w:numPr>
          <w:ilvl w:val="0"/>
          <w:numId w:val="0"/>
        </w:numPr>
        <w:ind w:left="720"/>
      </w:pPr>
    </w:p>
    <w:p xmlns:wp14="http://schemas.microsoft.com/office/word/2010/wordml" w:rsidR="00434B8B" w:rsidP="4C890FA8" w:rsidRDefault="00434B8B" wp14:noSpellErr="1" w14:paraId="64693AB8" wp14:textId="54D4DC53">
      <w:pPr>
        <w:pStyle w:val="ListBullet"/>
        <w:numPr>
          <w:ilvl w:val="0"/>
          <w:numId w:val="0"/>
        </w:numPr>
        <w:ind w:left="720"/>
      </w:pPr>
      <w:r w:rsidR="00434B8B">
        <w:drawing>
          <wp:inline xmlns:wp14="http://schemas.microsoft.com/office/word/2010/wordprocessingDrawing" wp14:editId="2884634C" wp14:anchorId="4A6F1271">
            <wp:extent cx="5486400" cy="2785403"/>
            <wp:effectExtent l="0" t="0" r="0" b="0"/>
            <wp:docPr id="8" name="Picture 8" descr="https://lh3.googleusercontent.com/xYM01bSI_PDmy2RKCzFWpTcXq1HGu7iYVIb20fLoqXkoGXIalGsR8GLMSPDNi-RldUNQVxlWrb5q2JokBKDhVJxf4qAB4xScQV_TWcpX-i2MY7hbkCLBUNMMwyadFUDy39hSHqW_"/>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9" descr="https://lh3.googleusercontent.com/xYM01bSI_PDmy2RKCzFWpTcXq1HGu7iYVIb20fLoqXkoGXIalGsR8GLMSPDNi-RldUNQVxlWrb5q2JokBKDhVJxf4qAB4xScQV_TWcpX-i2MY7hbkCLBUNMMwyadFUDy39hSHqW_"/>
                    <pic:cNvPicPr>
                      <a:picLocks noChangeAspect="1" noChangeArrowheads="1"/>
                    </pic:cNvPicPr>
                  </pic:nvPicPr>
                  <pic:blipFill>
                    <a:blip xmlns:r="http://schemas.openxmlformats.org/officeDocument/2006/relationships" r:embed="rId9">
                      <a:extLst>
                        <a:ext uri="{28A0092B-C50C-407E-A947-70E740481C1C}">
                          <a14:useLocalDpi xmlns:a14="http://schemas.microsoft.com/office/drawing/2010/main" val="0"/>
                        </a:ext>
                      </a:extLst>
                    </a:blip>
                    <a:srcRect/>
                    <a:stretch>
                      <a:fillRect/>
                    </a:stretch>
                  </pic:blipFill>
                  <pic:spPr bwMode="auto">
                    <a:xfrm>
                      <a:off x="0" y="0"/>
                      <a:ext cx="5486400" cy="2785403"/>
                    </a:xfrm>
                    <a:prstGeom prst="rect">
                      <a:avLst/>
                    </a:prstGeom>
                    <a:noFill/>
                    <a:ln>
                      <a:noFill/>
                    </a:ln>
                  </pic:spPr>
                </pic:pic>
              </a:graphicData>
            </a:graphic>
          </wp:inline>
        </w:drawing>
      </w:r>
    </w:p>
    <w:p xmlns:wp14="http://schemas.microsoft.com/office/word/2010/wordml" w:rsidR="00434B8B" w:rsidP="7564F146" w:rsidRDefault="00434B8B" w14:paraId="3C7B0642" wp14:textId="7DA533D8">
      <w:pPr>
        <w:numPr>
          <w:ilvl w:val="0"/>
          <w:numId w:val="0"/>
        </w:numPr>
        <w:shd w:val="clear" w:color="auto" w:fill="FFFFFF" w:themeFill="background1"/>
        <w:spacing w:before="22" w:beforeAutospacing="off" w:after="160" w:afterAutospacing="off" w:line="225" w:lineRule="auto"/>
        <w:ind w:left="720"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1E2312A0">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As we can see, session ids 66, 6, and 20 have </w:t>
      </w:r>
      <w:bookmarkStart w:name="_Int_BUJYnuWC" w:id="357756541"/>
      <w:r w:rsidRPr="7564F146" w:rsidR="1E2312A0">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the most</w:t>
      </w:r>
      <w:bookmarkEnd w:id="357756541"/>
      <w:r w:rsidRPr="7564F146" w:rsidR="1E2312A0">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number of measurements recorded.</w:t>
      </w:r>
    </w:p>
    <w:p xmlns:wp14="http://schemas.microsoft.com/office/word/2010/wordml" w:rsidR="00434B8B" w:rsidP="7564F146" w:rsidRDefault="00434B8B" w14:paraId="24626EF1" wp14:textId="168412FC">
      <w:pPr>
        <w:pStyle w:val="Normal"/>
        <w:shd w:val="clear" w:color="auto" w:fill="FFFFFF" w:themeFill="background1"/>
        <w:spacing w:before="22" w:beforeAutospacing="off" w:after="160" w:afterAutospacing="off" w:line="225" w:lineRule="auto"/>
        <w:ind w:left="720" w:right="0"/>
        <w:jc w:val="left"/>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pPr>
      <w:r w:rsidRPr="7564F146" w:rsidR="1E2312A0">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t>·Box plot:</w:t>
      </w:r>
    </w:p>
    <w:p xmlns:wp14="http://schemas.microsoft.com/office/word/2010/wordml" w:rsidR="00434B8B" w:rsidP="7564F146" w:rsidRDefault="00434B8B" w14:paraId="40DD62F8" wp14:textId="7262D299">
      <w:pPr>
        <w:numPr>
          <w:ilvl w:val="0"/>
          <w:numId w:val="0"/>
        </w:numPr>
        <w:shd w:val="clear" w:color="auto" w:fill="FFFFFF" w:themeFill="background1"/>
        <w:spacing w:before="22" w:beforeAutospacing="off" w:after="160" w:afterAutospacing="off" w:line="225" w:lineRule="auto"/>
        <w:ind w:left="720"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1E2312A0">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A boxplot is a standardized way of displaying the distribution of data based on a five-number summary (“minimum</w:t>
      </w:r>
      <w:r w:rsidRPr="7564F146" w:rsidR="1E2312A0">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w:t>
      </w:r>
      <w:r w:rsidRPr="7564F146" w:rsidR="1E2312A0">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first quartile (Q1), median, third quartile (Q3), and “maximum”). It can tell you about your outliers and what their values are.</w:t>
      </w:r>
    </w:p>
    <w:p xmlns:wp14="http://schemas.microsoft.com/office/word/2010/wordml" w:rsidR="00434B8B" w:rsidP="7564F146" w:rsidRDefault="00434B8B" w14:paraId="5ADD7101" wp14:textId="4D8ECF59">
      <w:pPr>
        <w:numPr>
          <w:ilvl w:val="0"/>
          <w:numId w:val="0"/>
        </w:numPr>
        <w:shd w:val="clear" w:color="auto" w:fill="FFFFFF" w:themeFill="background1"/>
        <w:spacing w:before="22" w:beforeAutospacing="off" w:after="160" w:afterAutospacing="off" w:line="225" w:lineRule="auto"/>
        <w:ind w:left="720" w:right="0"/>
        <w:jc w:val="left"/>
      </w:pPr>
      <w:r w:rsidRPr="7564F146" w:rsidR="1E2312A0">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t xml:space="preserve"> Distribution plot:</w:t>
      </w:r>
    </w:p>
    <w:p xmlns:wp14="http://schemas.microsoft.com/office/word/2010/wordml" w:rsidR="00434B8B" w:rsidP="7564F146" w:rsidRDefault="00434B8B" w14:paraId="350FE8DC" wp14:textId="5BE7AED1">
      <w:pPr>
        <w:pStyle w:val="Normal"/>
        <w:shd w:val="clear" w:color="auto" w:fill="FFFFFF" w:themeFill="background1"/>
        <w:spacing w:before="22" w:beforeAutospacing="off" w:after="160" w:afterAutospacing="off" w:line="225" w:lineRule="auto"/>
        <w:ind w:left="720" w:right="0"/>
        <w:jc w:val="left"/>
      </w:pPr>
      <w:r w:rsidRPr="7564F146" w:rsidR="1735C36C">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The distribution plot is suitable for comparing range and distribution for groups of numerical data. Data is plotted as value points along an </w:t>
      </w:r>
      <w:r w:rsidRPr="7564F146" w:rsidR="1735C36C">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axi</w:t>
      </w:r>
      <w:r w:rsidRPr="7564F146" w:rsidR="1735C36C">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s</w:t>
      </w:r>
    </w:p>
    <w:p xmlns:wp14="http://schemas.microsoft.com/office/word/2010/wordml" w:rsidR="00434B8B" w:rsidP="7564F146" w:rsidRDefault="00434B8B" w14:paraId="0416DF76" wp14:textId="069CE630">
      <w:pPr>
        <w:pStyle w:val="Normal"/>
        <w:shd w:val="clear" w:color="auto" w:fill="FFFFFF" w:themeFill="background1"/>
        <w:spacing w:before="22" w:beforeAutospacing="off" w:after="160" w:afterAutospacing="off" w:line="225" w:lineRule="auto"/>
        <w:ind w:left="720"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p>
    <w:p xmlns:wp14="http://schemas.microsoft.com/office/word/2010/wordml" w:rsidR="00434B8B" w:rsidP="7564F146" w:rsidRDefault="00434B8B" w14:paraId="65D6CD82" wp14:textId="3CA0F7F7">
      <w:pPr>
        <w:pStyle w:val="Normal"/>
        <w:shd w:val="clear" w:color="auto" w:fill="FFFFFF" w:themeFill="background1"/>
        <w:spacing w:before="22" w:beforeAutospacing="off" w:after="160" w:afterAutospacing="off" w:line="225" w:lineRule="auto"/>
        <w:ind w:left="720" w:right="0"/>
        <w:jc w:val="left"/>
      </w:pPr>
      <w:r w:rsidR="30BE7057">
        <w:drawing>
          <wp:inline xmlns:wp14="http://schemas.microsoft.com/office/word/2010/wordprocessingDrawing" wp14:editId="77A20D89" wp14:anchorId="393C1CC4">
            <wp:extent cx="5486400" cy="2219325"/>
            <wp:effectExtent l="0" t="0" r="0" b="0"/>
            <wp:docPr id="1815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5238" name=""/>
                    <pic:cNvPicPr/>
                  </pic:nvPicPr>
                  <pic:blipFill>
                    <a:blip xmlns:r="http://schemas.openxmlformats.org/officeDocument/2006/relationships" r:embed="rId1703346904">
                      <a:extLst>
                        <a:ext xmlns:a="http://schemas.openxmlformats.org/drawingml/2006/main" uri="{28A0092B-C50C-407E-A947-70E740481C1C}">
                          <a14:useLocalDpi xmlns:a14="http://schemas.microsoft.com/office/drawing/2010/main" val="0"/>
                        </a:ext>
                      </a:extLst>
                    </a:blip>
                    <a:stretch>
                      <a:fillRect/>
                    </a:stretch>
                  </pic:blipFill>
                  <pic:spPr>
                    <a:xfrm>
                      <a:off x="0" y="0"/>
                      <a:ext cx="5486400" cy="2219325"/>
                    </a:xfrm>
                    <a:prstGeom prst="rect">
                      <a:avLst/>
                    </a:prstGeom>
                  </pic:spPr>
                </pic:pic>
              </a:graphicData>
            </a:graphic>
          </wp:inline>
        </w:drawing>
      </w:r>
    </w:p>
    <w:p xmlns:wp14="http://schemas.microsoft.com/office/word/2010/wordml" w:rsidR="00434B8B" w:rsidP="7564F146" w:rsidRDefault="00434B8B" w14:paraId="02038398" wp14:textId="73F6AF5F">
      <w:pPr>
        <w:pStyle w:val="Normal"/>
        <w:shd w:val="clear" w:color="auto" w:fill="FFFFFF" w:themeFill="background1"/>
        <w:spacing w:before="22" w:beforeAutospacing="off" w:after="160" w:afterAutospacing="off" w:line="225" w:lineRule="auto"/>
        <w:ind w:left="720" w:right="0"/>
        <w:jc w:val="left"/>
      </w:pPr>
      <w:r w:rsidR="30BE7057">
        <w:rPr/>
        <w:t xml:space="preserve">     </w:t>
      </w:r>
      <w:r w:rsidR="30BE7057">
        <w:drawing>
          <wp:inline xmlns:wp14="http://schemas.microsoft.com/office/word/2010/wordprocessingDrawing" wp14:editId="73891C03" wp14:anchorId="566AA0E7">
            <wp:extent cx="4524375" cy="2743200"/>
            <wp:effectExtent l="0" t="0" r="0" b="0"/>
            <wp:docPr id="1364432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4432073" name=""/>
                    <pic:cNvPicPr/>
                  </pic:nvPicPr>
                  <pic:blipFill>
                    <a:blip xmlns:r="http://schemas.openxmlformats.org/officeDocument/2006/relationships" r:embed="rId858857774">
                      <a:extLst>
                        <a:ext xmlns:a="http://schemas.openxmlformats.org/drawingml/2006/main" uri="{28A0092B-C50C-407E-A947-70E740481C1C}">
                          <a14:useLocalDpi xmlns:a14="http://schemas.microsoft.com/office/drawing/2010/main" val="0"/>
                        </a:ext>
                      </a:extLst>
                    </a:blip>
                    <a:stretch>
                      <a:fillRect/>
                    </a:stretch>
                  </pic:blipFill>
                  <pic:spPr>
                    <a:xfrm>
                      <a:off x="0" y="0"/>
                      <a:ext cx="4524375" cy="2743200"/>
                    </a:xfrm>
                    <a:prstGeom prst="rect">
                      <a:avLst/>
                    </a:prstGeom>
                  </pic:spPr>
                </pic:pic>
              </a:graphicData>
            </a:graphic>
          </wp:inline>
        </w:drawing>
      </w:r>
    </w:p>
    <w:p xmlns:wp14="http://schemas.microsoft.com/office/word/2010/wordml" w:rsidR="00434B8B" w:rsidP="7564F146" w:rsidRDefault="00434B8B" w14:paraId="0465F86F" wp14:textId="4DCC4776">
      <w:pPr>
        <w:pStyle w:val="Normal"/>
        <w:shd w:val="clear" w:color="auto" w:fill="FFFFFF" w:themeFill="background1"/>
        <w:spacing w:before="22" w:beforeAutospacing="off" w:after="160" w:afterAutospacing="off" w:line="225" w:lineRule="auto"/>
        <w:ind w:left="720" w:right="0"/>
        <w:jc w:val="left"/>
      </w:pPr>
    </w:p>
    <w:p xmlns:wp14="http://schemas.microsoft.com/office/word/2010/wordml" w:rsidR="00434B8B" w:rsidP="7564F146" w:rsidRDefault="00434B8B" w14:paraId="5E948FF9" wp14:textId="78B6F059">
      <w:pPr>
        <w:pStyle w:val="Normal"/>
        <w:shd w:val="clear" w:color="auto" w:fill="FFFFFF" w:themeFill="background1"/>
        <w:spacing w:before="22" w:beforeAutospacing="off" w:after="160" w:afterAutospacing="off" w:line="225" w:lineRule="auto"/>
        <w:ind w:left="720" w:right="0"/>
        <w:jc w:val="left"/>
      </w:pPr>
    </w:p>
    <w:p xmlns:wp14="http://schemas.microsoft.com/office/word/2010/wordml" w:rsidR="00434B8B" w:rsidP="7564F146" w:rsidRDefault="00434B8B" w14:paraId="0B469002" wp14:textId="67DDFD0E">
      <w:pPr>
        <w:pStyle w:val="Normal"/>
        <w:shd w:val="clear" w:color="auto" w:fill="FFFFFF" w:themeFill="background1"/>
        <w:spacing w:before="22" w:beforeAutospacing="off" w:after="160" w:afterAutospacing="off" w:line="225" w:lineRule="auto"/>
        <w:ind w:left="720" w:right="0"/>
        <w:jc w:val="left"/>
      </w:pPr>
    </w:p>
    <w:p xmlns:wp14="http://schemas.microsoft.com/office/word/2010/wordml" w:rsidR="00434B8B" w:rsidP="7564F146" w:rsidRDefault="00434B8B" w14:paraId="5CC07CF7" wp14:textId="27408E05">
      <w:pPr>
        <w:pStyle w:val="Normal"/>
        <w:shd w:val="clear" w:color="auto" w:fill="FFFFFF" w:themeFill="background1"/>
        <w:spacing w:before="22" w:beforeAutospacing="off" w:after="160" w:afterAutospacing="off" w:line="225" w:lineRule="auto"/>
        <w:ind w:left="720" w:right="0"/>
        <w:jc w:val="left"/>
      </w:pPr>
      <w:r w:rsidR="30BE7057">
        <w:rPr/>
        <w:t xml:space="preserve">      </w:t>
      </w:r>
      <w:r w:rsidR="586C36C5">
        <w:drawing>
          <wp:inline xmlns:wp14="http://schemas.microsoft.com/office/word/2010/wordprocessingDrawing" wp14:editId="6ADC6528" wp14:anchorId="30BE69DB">
            <wp:extent cx="4351020" cy="2562225"/>
            <wp:effectExtent l="0" t="0" r="0" b="0"/>
            <wp:docPr id="546983660" name="Picture 5" descr="https://lh6.googleusercontent.com/4-pYr-LxbxNW0EPwqdVO5BSOVvaR6FEPNzFv3ZtrDUj84Ggh1VTjWC8iLWd6xW0EoUes9DfgtXL8TPZzZmcqBJf5DQfAjl84sX_NQyC_CagFdTZ5caClsw9yTSiPbxGcSlDsavW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2" descr="https://lh6.googleusercontent.com/4-pYr-LxbxNW0EPwqdVO5BSOVvaR6FEPNzFv3ZtrDUj84Ggh1VTjWC8iLWd6xW0EoUes9DfgtXL8TPZzZmcqBJf5DQfAjl84sX_NQyC_CagFdTZ5caClsw9yTSiPbxGcSlDsavW9"/>
                    <pic:cNvPicPr>
                      <a:picLocks noChangeAspect="1" noChangeArrowheads="1"/>
                    </pic:cNvPicPr>
                  </pic:nvPicPr>
                  <pic:blipFill>
                    <a:blip xmlns:r="http://schemas.openxmlformats.org/officeDocument/2006/relationships" r:embed="rId10">
                      <a:extLst>
                        <a:ext uri="{28A0092B-C50C-407E-A947-70E740481C1C}">
                          <a14:useLocalDpi xmlns:a14="http://schemas.microsoft.com/office/drawing/2010/main"/>
                        </a:ext>
                      </a:extLst>
                    </a:blip>
                    <a:srcRect/>
                    <a:stretch>
                      <a:fillRect/>
                    </a:stretch>
                  </pic:blipFill>
                  <pic:spPr bwMode="auto">
                    <a:xfrm rot="0">
                      <a:off x="0" y="0"/>
                      <a:ext cx="4351020" cy="2562225"/>
                    </a:xfrm>
                    <a:prstGeom prst="rect">
                      <a:avLst/>
                    </a:prstGeom>
                    <a:noFill/>
                    <a:ln>
                      <a:noFill/>
                    </a:ln>
                  </pic:spPr>
                </pic:pic>
              </a:graphicData>
            </a:graphic>
          </wp:inline>
        </w:drawing>
      </w:r>
    </w:p>
    <w:p xmlns:wp14="http://schemas.microsoft.com/office/word/2010/wordml" w:rsidR="00434B8B" w:rsidP="7564F146" w:rsidRDefault="00434B8B" w14:paraId="1B353347" wp14:textId="084B2D42">
      <w:pPr>
        <w:pStyle w:val="Normal"/>
        <w:shd w:val="clear" w:color="auto" w:fill="FFFFFF" w:themeFill="background1"/>
        <w:spacing w:before="22" w:beforeAutospacing="off" w:after="160" w:afterAutospacing="off" w:line="225" w:lineRule="auto"/>
        <w:ind w:left="720"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586C36C5">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p>
    <w:p xmlns:wp14="http://schemas.microsoft.com/office/word/2010/wordml" w:rsidR="00434B8B" w:rsidP="7564F146" w:rsidRDefault="00434B8B" w14:paraId="30CE7CC9" wp14:textId="6A31D262">
      <w:pPr>
        <w:pStyle w:val="Normal"/>
        <w:shd w:val="clear" w:color="auto" w:fill="FFFFFF" w:themeFill="background1"/>
        <w:spacing w:before="22" w:beforeAutospacing="off" w:after="160" w:afterAutospacing="off" w:line="225" w:lineRule="auto"/>
        <w:ind w:left="720" w:right="0"/>
        <w:jc w:val="left"/>
        <w:rPr>
          <w:rStyle w:val="ListParagraph"/>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7CDBCDF1">
        <w:rPr>
          <w:rStyle w:val="ListParagraph"/>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All </w:t>
      </w:r>
      <w:bookmarkStart w:name="_Int_IhDuJ5LS" w:id="348433483"/>
      <w:r w:rsidRPr="7564F146" w:rsidR="7CDBCDF1">
        <w:rPr>
          <w:rStyle w:val="ListParagraph"/>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features</w:t>
      </w:r>
      <w:bookmarkEnd w:id="348433483"/>
      <w:r w:rsidRPr="7564F146" w:rsidR="7CDBCDF1">
        <w:rPr>
          <w:rStyle w:val="ListParagraph"/>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boxplots are plotted and the following conclusions are drawn.</w:t>
      </w:r>
      <w:r>
        <w:br/>
      </w:r>
    </w:p>
    <w:p xmlns:wp14="http://schemas.microsoft.com/office/word/2010/wordml" w:rsidR="00434B8B" w:rsidP="7564F146" w:rsidRDefault="00434B8B" w14:paraId="05C1781B" wp14:textId="497A6842">
      <w:pPr>
        <w:pStyle w:val="Normal"/>
        <w:shd w:val="clear" w:color="auto" w:fill="FFFFFF" w:themeFill="background1"/>
        <w:spacing w:before="0" w:beforeAutospacing="off" w:after="160" w:afterAutospacing="off" w:line="225" w:lineRule="auto"/>
        <w:ind/>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7CDBCDF1">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As we can see from the above plots, the mean and median for most of the plots are    </w:t>
      </w:r>
    </w:p>
    <w:p xmlns:wp14="http://schemas.microsoft.com/office/word/2010/wordml" w:rsidR="00434B8B" w:rsidP="7564F146" w:rsidRDefault="00434B8B" w14:paraId="2E4AD77D" wp14:textId="04CEAA77">
      <w:pPr>
        <w:pStyle w:val="Normal"/>
        <w:ind/>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7CDBCDF1">
        <w:rPr/>
        <w:t xml:space="preserve">             </w:t>
      </w:r>
      <w:r w:rsidRPr="7564F146" w:rsidR="7CDBCDF1">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very close to each other. </w:t>
      </w:r>
      <w:bookmarkStart w:name="_Int_dOdjoAKA" w:id="580105321"/>
      <w:r w:rsidRPr="7564F146" w:rsidR="7CDBCDF1">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So</w:t>
      </w:r>
      <w:bookmarkEnd w:id="580105321"/>
      <w:r w:rsidRPr="7564F146" w:rsidR="7CDBCDF1">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the data </w:t>
      </w:r>
      <w:r w:rsidRPr="7564F146" w:rsidR="7CDBCDF1">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seems to have</w:t>
      </w:r>
      <w:r w:rsidRPr="7564F146" w:rsidR="7CDBCDF1">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low skewness for </w:t>
      </w:r>
      <w:r w:rsidRPr="7564F146" w:rsidR="7CDBCDF1">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almost all</w:t>
      </w:r>
      <w:r w:rsidRPr="7564F146" w:rsidR="7CDBCDF1">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variables</w:t>
      </w:r>
      <w:r>
        <w:br/>
      </w:r>
    </w:p>
    <w:p xmlns:wp14="http://schemas.microsoft.com/office/word/2010/wordml" w:rsidR="00434B8B" w:rsidP="7564F146" w:rsidRDefault="00434B8B" w14:paraId="2DE902B6" wp14:textId="4064A103">
      <w:pPr>
        <w:pStyle w:val="Normal"/>
        <w:shd w:val="clear" w:color="auto" w:fill="FFFFFF" w:themeFill="background1"/>
        <w:spacing w:before="22" w:beforeAutospacing="off" w:after="160" w:afterAutospacing="off" w:line="225" w:lineRule="auto"/>
        <w:ind w:left="720"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p>
    <w:p xmlns:wp14="http://schemas.microsoft.com/office/word/2010/wordml" w:rsidR="00434B8B" w:rsidP="7564F146" w:rsidRDefault="00434B8B" w14:paraId="200806D3" wp14:textId="3A7C4A8D">
      <w:pPr>
        <w:pStyle w:val="Normal"/>
        <w:shd w:val="clear" w:color="auto" w:fill="FFFFFF" w:themeFill="background1"/>
        <w:spacing w:before="22" w:beforeAutospacing="off" w:after="160" w:afterAutospacing="off" w:line="225" w:lineRule="auto"/>
        <w:ind w:left="720"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p>
    <w:p xmlns:wp14="http://schemas.microsoft.com/office/word/2010/wordml" w:rsidR="00434B8B" w:rsidP="7564F146" w:rsidRDefault="00434B8B" w14:paraId="6A05A809" wp14:textId="7A8FF18C">
      <w:pPr>
        <w:numPr>
          <w:ilvl w:val="0"/>
          <w:numId w:val="0"/>
        </w:numPr>
        <w:shd w:val="clear" w:color="auto" w:fill="FFFFFF" w:themeFill="background1"/>
        <w:spacing w:before="22" w:beforeAutospacing="off" w:after="160" w:afterAutospacing="off" w:line="225" w:lineRule="auto"/>
        <w:ind w:left="720" w:right="0"/>
        <w:jc w:val="left"/>
      </w:pPr>
      <w:r w:rsidR="7211C8EF">
        <w:rPr/>
        <w:t xml:space="preserve">   </w:t>
      </w:r>
    </w:p>
    <w:p w:rsidR="4C890FA8" w:rsidP="4C890FA8" w:rsidRDefault="4C890FA8" w14:paraId="59FE7DFB" w14:textId="7F27BB4B">
      <w:pPr>
        <w:pStyle w:val="ListBullet"/>
        <w:numPr>
          <w:ilvl w:val="0"/>
          <w:numId w:val="0"/>
        </w:numPr>
        <w:ind w:left="360"/>
        <w:rPr>
          <w:b w:val="1"/>
          <w:bCs w:val="1"/>
          <w:sz w:val="32"/>
          <w:szCs w:val="32"/>
          <w:lang w:eastAsia="en-IN"/>
        </w:rPr>
      </w:pPr>
    </w:p>
    <w:p xmlns:wp14="http://schemas.microsoft.com/office/word/2010/wordml" w:rsidRPr="00434B8B" w:rsidR="00434B8B" w:rsidP="7564F146" w:rsidRDefault="00434B8B" w14:paraId="32A7F3CB" w14:noSpellErr="1" wp14:textId="3987F7C5">
      <w:pPr>
        <w:pStyle w:val="ListBullet"/>
        <w:numPr>
          <w:ilvl w:val="0"/>
          <w:numId w:val="0"/>
        </w:numPr>
        <w:ind w:left="0"/>
        <w:rPr>
          <w:b w:val="1"/>
          <w:bCs w:val="1"/>
          <w:color w:val="0070C0"/>
          <w:sz w:val="36"/>
          <w:szCs w:val="36"/>
          <w:lang w:eastAsia="en-IN"/>
        </w:rPr>
      </w:pPr>
      <w:r w:rsidRPr="7564F146" w:rsidR="00434B8B">
        <w:rPr>
          <w:b w:val="1"/>
          <w:bCs w:val="1"/>
          <w:color w:val="0070C0"/>
          <w:sz w:val="36"/>
          <w:szCs w:val="36"/>
          <w:lang w:eastAsia="en-IN"/>
        </w:rPr>
        <w:t>Multi-</w:t>
      </w:r>
      <w:r w:rsidRPr="7564F146" w:rsidR="00434B8B">
        <w:rPr>
          <w:b w:val="1"/>
          <w:bCs w:val="1"/>
          <w:color w:val="0070C0"/>
          <w:sz w:val="36"/>
          <w:szCs w:val="36"/>
          <w:lang w:eastAsia="en-IN"/>
        </w:rPr>
        <w:t>variate</w:t>
      </w:r>
      <w:r w:rsidRPr="7564F146" w:rsidR="00434B8B">
        <w:rPr>
          <w:b w:val="1"/>
          <w:bCs w:val="1"/>
          <w:color w:val="0070C0"/>
          <w:sz w:val="36"/>
          <w:szCs w:val="36"/>
          <w:lang w:eastAsia="en-IN"/>
        </w:rPr>
        <w:t xml:space="preserve"> </w:t>
      </w:r>
      <w:r w:rsidRPr="7564F146" w:rsidR="43112C98">
        <w:rPr>
          <w:b w:val="1"/>
          <w:bCs w:val="1"/>
          <w:color w:val="0070C0"/>
          <w:sz w:val="36"/>
          <w:szCs w:val="36"/>
          <w:lang w:eastAsia="en-IN"/>
        </w:rPr>
        <w:t>analysis</w:t>
      </w:r>
    </w:p>
    <w:p w:rsidR="26696C94" w:rsidP="7564F146" w:rsidRDefault="26696C94" w14:paraId="24E9530E" w14:textId="7EB35A76">
      <w:pPr>
        <w:pStyle w:val="ListBullet"/>
        <w:numPr>
          <w:ilvl w:val="0"/>
          <w:numId w:val="0"/>
        </w:numPr>
        <w:ind w:left="0"/>
        <w:rPr>
          <w:b w:val="1"/>
          <w:bCs w:val="1"/>
          <w:sz w:val="32"/>
          <w:szCs w:val="32"/>
          <w:lang w:eastAsia="en-IN"/>
        </w:rPr>
      </w:pPr>
      <w:r w:rsidRPr="7564F146" w:rsidR="26696C94">
        <w:rPr>
          <w:b w:val="1"/>
          <w:bCs w:val="1"/>
          <w:sz w:val="32"/>
          <w:szCs w:val="32"/>
          <w:lang w:eastAsia="en-IN"/>
        </w:rPr>
        <w:t xml:space="preserve">   </w:t>
      </w:r>
    </w:p>
    <w:p w:rsidR="7564F146" w:rsidP="7564F146" w:rsidRDefault="7564F146" w14:paraId="460438E1" w14:textId="40CF96A2">
      <w:pPr>
        <w:pStyle w:val="ListBullet"/>
        <w:numPr>
          <w:ilvl w:val="0"/>
          <w:numId w:val="0"/>
        </w:numPr>
        <w:ind w:left="0"/>
        <w:rPr>
          <w:b w:val="1"/>
          <w:bCs w:val="1"/>
          <w:sz w:val="32"/>
          <w:szCs w:val="32"/>
          <w:lang w:eastAsia="en-IN"/>
        </w:rPr>
      </w:pPr>
    </w:p>
    <w:p w:rsidR="26696C94" w:rsidP="7564F146" w:rsidRDefault="26696C94" w14:paraId="46AF9EDA" w14:textId="2E52A926">
      <w:pPr>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r w:rsidRPr="7564F146" w:rsidR="26696C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Multivariate analysis (MVA) is a Statistical procedure for the analysis of data involving more than one type of measurement or observation. It may also mean solving problems where more than one dependent variable is analyzed simultaneously with other variables.</w:t>
      </w:r>
    </w:p>
    <w:p w:rsidR="26696C94" w:rsidP="7564F146" w:rsidRDefault="26696C94" w14:paraId="25865D2C" w14:textId="4A7AAC94">
      <w:pPr>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r w:rsidRPr="7564F146" w:rsidR="26696C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 xml:space="preserve"> </w:t>
      </w:r>
    </w:p>
    <w:p w:rsidR="26696C94" w:rsidP="7564F146" w:rsidRDefault="26696C94" w14:paraId="1FADEE90" w14:textId="3B838797">
      <w:pPr>
        <w:shd w:val="clear" w:color="auto" w:fill="FFFFFF" w:themeFill="background1"/>
        <w:spacing w:before="0" w:beforeAutospacing="off" w:after="150" w:afterAutospacing="off"/>
        <w:ind w:left="720" w:right="0"/>
        <w:jc w:val="left"/>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pPr>
      <w:r w:rsidRPr="7564F146" w:rsidR="26696C94">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t>Scatterplot:</w:t>
      </w:r>
    </w:p>
    <w:p w:rsidR="26696C94" w:rsidP="7564F146" w:rsidRDefault="26696C94" w14:paraId="40035551" w14:textId="6EDB89F7">
      <w:pPr>
        <w:shd w:val="clear" w:color="auto" w:fill="FFFFFF" w:themeFill="background1"/>
        <w:spacing w:before="0" w:beforeAutospacing="off" w:after="150" w:afterAutospacing="off"/>
        <w:ind w:left="720"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26696C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A scatter plot (also called a scatterplot, scatter graph, scatter chart, scattergram, or scatter diagram) is a type of plot or mathematical diagram using Cartesian coordinates to display values for typically two variables for a set of data.</w:t>
      </w:r>
    </w:p>
    <w:p w:rsidR="26696C94" w:rsidP="7564F146" w:rsidRDefault="26696C94" w14:paraId="75D71869" w14:textId="21A35A2E">
      <w:pPr>
        <w:shd w:val="clear" w:color="auto" w:fill="FFFFFF" w:themeFill="background1"/>
        <w:spacing w:before="0" w:beforeAutospacing="off" w:after="150" w:afterAutospacing="off"/>
        <w:ind w:left="720"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26696C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As we want to predict the temperatures of stator components and rotor(pm), we will drop these values from our dataset for regression. Also, torque is a quantity, which is not reliably measurable in field applications, so this feature shall be omitted in this modeling</w:t>
      </w:r>
      <w:r w:rsidRPr="7564F146" w:rsidR="26696C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p>
    <w:p w:rsidR="7564F146" w:rsidRDefault="7564F146" w14:paraId="76CCF04D" w14:textId="524D2D0A"/>
    <w:p w:rsidR="26696C94" w:rsidP="7564F146" w:rsidRDefault="26696C94" w14:paraId="01D4C40F" w14:textId="1C32609F">
      <w:pPr>
        <w:pStyle w:val="ListBullet"/>
        <w:numPr>
          <w:ilvl w:val="0"/>
          <w:numId w:val="0"/>
        </w:numPr>
        <w:ind w:left="360"/>
      </w:pPr>
      <w:r w:rsidR="26696C94">
        <w:drawing>
          <wp:inline wp14:editId="5AC256BC" wp14:anchorId="5F37BCD7">
            <wp:extent cx="4975187" cy="2528969"/>
            <wp:effectExtent l="0" t="0" r="0" b="0"/>
            <wp:docPr id="2063925955" name="Picture 12" descr="https://lh4.googleusercontent.com/zAm0OrW8vLhJROdvBjnSODFqjQFzgeShshcFemOE2_MMZ36Old03OfRRBQWQlCWTRFdSxaDdv-ZwkVe9DeLB5-RZYctsHPP1gA9DGu24yDtjufqaM2g0WkSM3yPaRzjdsEMwg1JZ"/>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7" descr="https://lh4.googleusercontent.com/zAm0OrW8vLhJROdvBjnSODFqjQFzgeShshcFemOE2_MMZ36Old03OfRRBQWQlCWTRFdSxaDdv-ZwkVe9DeLB5-RZYctsHPP1gA9DGu24yDtjufqaM2g0WkSM3yPaRzjdsEMwg1JZ"/>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a:ext>
                      </a:extLst>
                    </a:blip>
                    <a:srcRect/>
                    <a:stretch>
                      <a:fillRect/>
                    </a:stretch>
                  </pic:blipFill>
                  <pic:spPr bwMode="auto">
                    <a:xfrm rot="0">
                      <a:off x="0" y="0"/>
                      <a:ext cx="4975187" cy="2528969"/>
                    </a:xfrm>
                    <a:prstGeom prst="rect">
                      <a:avLst/>
                    </a:prstGeom>
                    <a:noFill/>
                    <a:ln>
                      <a:noFill/>
                    </a:ln>
                  </pic:spPr>
                </pic:pic>
              </a:graphicData>
            </a:graphic>
          </wp:inline>
        </w:drawing>
      </w:r>
    </w:p>
    <w:p xmlns:wp14="http://schemas.microsoft.com/office/word/2010/wordml" w:rsidRPr="00434B8B" w:rsidR="00434B8B" w:rsidP="4C890FA8" w:rsidRDefault="00434B8B" w14:paraId="78A6C55E" wp14:textId="1EE89B9D">
      <w:pPr>
        <w:pStyle w:val="ListBullet"/>
        <w:numPr>
          <w:ilvl w:val="0"/>
          <w:numId w:val="0"/>
        </w:numPr>
        <w:ind w:left="360"/>
        <w:rPr>
          <w:b w:val="1"/>
          <w:bCs w:val="1"/>
          <w:sz w:val="32"/>
          <w:szCs w:val="32"/>
          <w:lang w:eastAsia="en-IN"/>
        </w:rPr>
      </w:pPr>
    </w:p>
    <w:p xmlns:wp14="http://schemas.microsoft.com/office/word/2010/wordml" w:rsidR="00434B8B" w:rsidP="7564F146" w:rsidRDefault="00434B8B" w14:paraId="25FE3850" wp14:textId="0673501E">
      <w:pPr>
        <w:shd w:val="clear" w:color="auto" w:fill="FFFFFF" w:themeFill="background1"/>
        <w:spacing w:before="0" w:beforeAutospacing="off" w:after="150" w:afterAutospacing="off" w:line="450" w:lineRule="atLeast"/>
        <w:ind w:left="720" w:right="0"/>
        <w:jc w:val="left"/>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pPr>
    </w:p>
    <w:p xmlns:wp14="http://schemas.microsoft.com/office/word/2010/wordml" w:rsidR="00434B8B" w:rsidP="7564F146" w:rsidRDefault="00434B8B" w14:paraId="3DAAA32E" wp14:textId="51895A52">
      <w:pPr>
        <w:shd w:val="clear" w:color="auto" w:fill="FFFFFF" w:themeFill="background1"/>
        <w:spacing w:before="0" w:beforeAutospacing="off" w:after="150" w:afterAutospacing="off" w:line="450" w:lineRule="atLeast"/>
        <w:ind w:left="720" w:right="0"/>
        <w:jc w:val="left"/>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pPr>
      <w:r w:rsidRPr="7564F146" w:rsidR="26696C94">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t>Heat-map:</w:t>
      </w:r>
    </w:p>
    <w:p xmlns:wp14="http://schemas.microsoft.com/office/word/2010/wordml" w:rsidR="00434B8B" w:rsidP="7564F146" w:rsidRDefault="00434B8B" w14:paraId="149CDC98" wp14:textId="57FBC261">
      <w:pPr>
        <w:shd w:val="clear" w:color="auto" w:fill="FFFFFF" w:themeFill="background1"/>
        <w:spacing w:before="0" w:beforeAutospacing="off" w:after="150" w:afterAutospacing="off" w:line="450" w:lineRule="atLeast"/>
        <w:ind w:left="720" w:right="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26696C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A heat map is a data visualization technique that shows the </w:t>
      </w:r>
      <w:r w:rsidRPr="7564F146" w:rsidR="26696C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magnitude</w:t>
      </w:r>
      <w:r w:rsidRPr="7564F146" w:rsidR="26696C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of a phenomenon as color in two dimensions. The variation in color may be by hue or intensity, giving obvious visual cues to the reader about how the phenomenon is clustered or varies over space.</w:t>
      </w:r>
    </w:p>
    <w:p xmlns:wp14="http://schemas.microsoft.com/office/word/2010/wordml" w:rsidR="00434B8B" w:rsidP="7564F146" w:rsidRDefault="00434B8B" w14:paraId="2C9D8E41" wp14:textId="17180704">
      <w:pPr>
        <w:pStyle w:val="Normal"/>
        <w:spacing w:before="240" w:after="150" w:line="450" w:lineRule="atLeast"/>
      </w:pPr>
      <w:r w:rsidR="26696C94">
        <w:rPr/>
        <w:t xml:space="preserve">                                                                                                                                                                                           </w:t>
      </w:r>
      <w:r w:rsidR="26696C94">
        <w:drawing>
          <wp:inline xmlns:wp14="http://schemas.microsoft.com/office/word/2010/wordprocessingDrawing" wp14:editId="330F1821" wp14:anchorId="75423B8C">
            <wp:extent cx="5438775" cy="3419475"/>
            <wp:effectExtent l="0" t="0" r="0" b="0"/>
            <wp:docPr id="552443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443038" name=""/>
                    <pic:cNvPicPr/>
                  </pic:nvPicPr>
                  <pic:blipFill>
                    <a:blip xmlns:r="http://schemas.openxmlformats.org/officeDocument/2006/relationships" r:embed="rId1425271349">
                      <a:extLst>
                        <a:ext uri="{28A0092B-C50C-407E-A947-70E740481C1C}">
                          <a14:useLocalDpi xmlns:a14="http://schemas.microsoft.com/office/drawing/2010/main"/>
                        </a:ext>
                      </a:extLst>
                    </a:blip>
                    <a:stretch>
                      <a:fillRect/>
                    </a:stretch>
                  </pic:blipFill>
                  <pic:spPr>
                    <a:xfrm rot="0">
                      <a:off x="0" y="0"/>
                      <a:ext cx="5438775" cy="3419475"/>
                    </a:xfrm>
                    <a:prstGeom prst="rect">
                      <a:avLst/>
                    </a:prstGeom>
                  </pic:spPr>
                </pic:pic>
              </a:graphicData>
            </a:graphic>
          </wp:inline>
        </w:drawing>
      </w:r>
    </w:p>
    <w:p xmlns:wp14="http://schemas.microsoft.com/office/word/2010/wordml" w:rsidR="00434B8B" w:rsidP="7564F146" w:rsidRDefault="00434B8B" w14:paraId="5E0D31B0" wp14:textId="2322D210">
      <w:pPr>
        <w:pStyle w:val="Normal"/>
        <w:spacing w:before="240" w:after="150" w:line="450" w:lineRule="atLeast"/>
        <w:ind w:left="360"/>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p>
    <w:p xmlns:wp14="http://schemas.microsoft.com/office/word/2010/wordml" w:rsidR="00434B8B" w:rsidP="7564F146" w:rsidRDefault="00434B8B" w14:paraId="6385C492" wp14:textId="7D12F6AB">
      <w:pPr>
        <w:pStyle w:val="Normal"/>
        <w:spacing w:before="240" w:after="150" w:line="450" w:lineRule="atLeast"/>
        <w:ind w:left="360"/>
      </w:pPr>
      <w:r w:rsidRPr="7564F146" w:rsidR="59C64712">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From the heatmap above, we can see that torque and q </w:t>
      </w:r>
      <w:r w:rsidRPr="7564F146" w:rsidR="59C64712">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component</w:t>
      </w:r>
      <w:r w:rsidRPr="7564F146" w:rsidR="59C64712">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of current are </w:t>
      </w:r>
      <w:r w:rsidRPr="7564F146" w:rsidR="59C64712">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almost perfectly</w:t>
      </w:r>
      <w:r w:rsidRPr="7564F146" w:rsidR="59C64712">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correlated. Also, there seems to be </w:t>
      </w:r>
      <w:r w:rsidRPr="7564F146" w:rsidR="59C64712">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a very high</w:t>
      </w:r>
      <w:r w:rsidRPr="7564F146" w:rsidR="59C64712">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correlation between temperature measurements of stator yoke, stator tooth, and stator winding</w:t>
      </w:r>
    </w:p>
    <w:p xmlns:wp14="http://schemas.microsoft.com/office/word/2010/wordml" w:rsidR="00434B8B" w:rsidP="7564F146" w:rsidRDefault="00434B8B" w14:paraId="6283191D" wp14:textId="3CC5FA73">
      <w:pPr>
        <w:pStyle w:val="Normal"/>
        <w:spacing w:before="240" w:after="150" w:line="450" w:lineRule="atLeast"/>
      </w:pPr>
      <w:r w:rsidR="59C64712">
        <w:drawing>
          <wp:inline xmlns:wp14="http://schemas.microsoft.com/office/word/2010/wordprocessingDrawing" wp14:editId="6B4FEDB6" wp14:anchorId="1B16B5C3">
            <wp:extent cx="5486400" cy="1600200"/>
            <wp:effectExtent l="0" t="0" r="0" b="0"/>
            <wp:docPr id="136345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158349" name=""/>
                    <pic:cNvPicPr/>
                  </pic:nvPicPr>
                  <pic:blipFill>
                    <a:blip xmlns:r="http://schemas.openxmlformats.org/officeDocument/2006/relationships" r:embed="rId458515450">
                      <a:extLst>
                        <a:ext uri="{28A0092B-C50C-407E-A947-70E740481C1C}">
                          <a14:useLocalDpi xmlns:a14="http://schemas.microsoft.com/office/drawing/2010/main"/>
                        </a:ext>
                      </a:extLst>
                    </a:blip>
                    <a:stretch>
                      <a:fillRect/>
                    </a:stretch>
                  </pic:blipFill>
                  <pic:spPr>
                    <a:xfrm rot="0">
                      <a:off x="0" y="0"/>
                      <a:ext cx="5486400" cy="1600200"/>
                    </a:xfrm>
                    <a:prstGeom prst="rect">
                      <a:avLst/>
                    </a:prstGeom>
                  </pic:spPr>
                </pic:pic>
              </a:graphicData>
            </a:graphic>
          </wp:inline>
        </w:drawing>
      </w:r>
    </w:p>
    <w:p xmlns:wp14="http://schemas.microsoft.com/office/word/2010/wordml" w:rsidR="00434B8B" w:rsidP="7564F146" w:rsidRDefault="00434B8B" w14:paraId="4C43FD36" wp14:textId="5E56B805">
      <w:pPr>
        <w:pStyle w:val="Normal"/>
        <w:spacing w:before="240" w:after="150" w:line="450" w:lineRule="atLeast"/>
      </w:pPr>
    </w:p>
    <w:p xmlns:wp14="http://schemas.microsoft.com/office/word/2010/wordml" w:rsidR="00434B8B" w:rsidP="7564F146" w:rsidRDefault="00434B8B" w14:paraId="4FBCC712" wp14:textId="4E567CA0">
      <w:pPr>
        <w:pStyle w:val="ListParagraph"/>
        <w:numPr>
          <w:ilvl w:val="0"/>
          <w:numId w:val="22"/>
        </w:numPr>
        <w:shd w:val="clear" w:color="auto" w:fill="FFFFFF" w:themeFill="background1"/>
        <w:spacing w:before="0" w:beforeAutospacing="off" w:after="0" w:afterAutospacing="off" w:line="450" w:lineRule="atLeas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r w:rsidRPr="7564F146" w:rsidR="632B549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As we can see from the plot, all three stator components follow a similar measurement variance.</w:t>
      </w:r>
    </w:p>
    <w:p xmlns:wp14="http://schemas.microsoft.com/office/word/2010/wordml" w:rsidR="00434B8B" w:rsidP="7564F146" w:rsidRDefault="00434B8B" w14:paraId="33779D04" wp14:textId="15A1ABD3">
      <w:pPr>
        <w:pStyle w:val="ListParagraph"/>
        <w:numPr>
          <w:ilvl w:val="0"/>
          <w:numId w:val="22"/>
        </w:numPr>
        <w:shd w:val="clear" w:color="auto" w:fill="FFFFFF" w:themeFill="background1"/>
        <w:spacing w:before="0" w:beforeAutospacing="off" w:after="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
        </w:rPr>
      </w:pPr>
      <w:r w:rsidRPr="7564F146" w:rsidR="632B549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
        </w:rPr>
        <w:t>As the dataset author mentioned, the records in the same profile id have been sorted by time, we can assume that these recordings have been arranged a series of times.</w:t>
      </w:r>
    </w:p>
    <w:p xmlns:wp14="http://schemas.microsoft.com/office/word/2010/wordml" w:rsidR="00434B8B" w:rsidP="7564F146" w:rsidRDefault="00434B8B" w14:paraId="7682E9CB" wp14:textId="6DCA27AF">
      <w:pPr>
        <w:pStyle w:val="ListParagraph"/>
        <w:numPr>
          <w:ilvl w:val="0"/>
          <w:numId w:val="22"/>
        </w:numPr>
        <w:shd w:val="clear" w:color="auto" w:fill="FFFFFF" w:themeFill="background1"/>
        <w:spacing w:before="0" w:beforeAutospacing="off" w:after="0" w:afterAutospacing="off" w:line="450" w:lineRule="atLeas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r w:rsidRPr="7564F146" w:rsidR="632B549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Due to this, we can infer that there has not been much time given for the motor to cool down in between recording the sensor data as we can see that initially the stator yoke temperature is low as compared to the temperature of stator winding but as we progress in time, the stator yoke temperature goes above the temperature of the stator winding.</w:t>
      </w:r>
    </w:p>
    <w:p xmlns:wp14="http://schemas.microsoft.com/office/word/2010/wordml" w:rsidR="00434B8B" w:rsidP="7564F146" w:rsidRDefault="00434B8B" w14:paraId="42480717" wp14:textId="3DBF4C67">
      <w:pPr>
        <w:pStyle w:val="ListParagraph"/>
        <w:numPr>
          <w:ilvl w:val="0"/>
          <w:numId w:val="22"/>
        </w:numPr>
        <w:shd w:val="clear" w:color="auto" w:fill="FFFFFF" w:themeFill="background1"/>
        <w:spacing w:before="0" w:beforeAutospacing="off" w:after="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r w:rsidRPr="7564F146" w:rsidR="632B549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 xml:space="preserve">As </w:t>
      </w:r>
      <w:r w:rsidRPr="7564F146" w:rsidR="632B549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profile_id</w:t>
      </w:r>
      <w:r w:rsidRPr="7564F146" w:rsidR="632B549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 xml:space="preserve"> is an id for each measurement session, we can remove it from any further analysis and model building.</w:t>
      </w:r>
    </w:p>
    <w:p xmlns:wp14="http://schemas.microsoft.com/office/word/2010/wordml" w:rsidR="00434B8B" w:rsidP="7564F146" w:rsidRDefault="00434B8B" w14:paraId="7E3DAC49" wp14:textId="7D695FE4">
      <w:pPr>
        <w:pStyle w:val="Normal"/>
        <w:shd w:val="clear" w:color="auto" w:fill="FFFFFF" w:themeFill="background1"/>
        <w:spacing w:before="0" w:beforeAutospacing="off" w:after="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p>
    <w:p xmlns:wp14="http://schemas.microsoft.com/office/word/2010/wordml" w:rsidR="00434B8B" w:rsidP="7564F146" w:rsidRDefault="00434B8B" w14:paraId="0787E7B8" wp14:textId="37AF223D">
      <w:pPr>
        <w:pStyle w:val="Normal"/>
        <w:shd w:val="clear" w:color="auto" w:fill="FFFFFF" w:themeFill="background1"/>
        <w:spacing w:before="0" w:beforeAutospacing="off" w:after="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p>
    <w:p xmlns:wp14="http://schemas.microsoft.com/office/word/2010/wordml" w:rsidR="00434B8B" w:rsidP="7564F146" w:rsidRDefault="00434B8B" w14:paraId="76725466" wp14:textId="13745B38">
      <w:pPr>
        <w:pStyle w:val="Normal"/>
        <w:shd w:val="clear" w:color="auto" w:fill="FFFFFF" w:themeFill="background1"/>
        <w:spacing w:before="0" w:beforeAutospacing="off" w:after="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p>
    <w:p xmlns:wp14="http://schemas.microsoft.com/office/word/2010/wordml" w:rsidR="00434B8B" w:rsidP="7564F146" w:rsidRDefault="00434B8B" w14:paraId="678D6327" wp14:textId="360E17A3">
      <w:pPr>
        <w:pStyle w:val="Normal"/>
        <w:shd w:val="clear" w:color="auto" w:fill="FFFFFF" w:themeFill="background1"/>
        <w:spacing w:before="0" w:beforeAutospacing="off" w:after="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p>
    <w:p xmlns:wp14="http://schemas.microsoft.com/office/word/2010/wordml" w:rsidR="00434B8B" w:rsidP="7564F146" w:rsidRDefault="00434B8B" w14:paraId="0B6ECEF3" wp14:textId="238C9213">
      <w:pPr>
        <w:pStyle w:val="Normal"/>
        <w:shd w:val="clear" w:color="auto" w:fill="FFFFFF" w:themeFill="background1"/>
        <w:spacing w:before="0" w:beforeAutospacing="off" w:after="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p>
    <w:p xmlns:wp14="http://schemas.microsoft.com/office/word/2010/wordml" w:rsidR="00434B8B" w:rsidP="7564F146" w:rsidRDefault="00434B8B" w14:paraId="28980217" wp14:textId="712FFA98">
      <w:pPr>
        <w:pStyle w:val="ListParagraph"/>
        <w:shd w:val="clear" w:color="auto" w:fill="FFFFFF" w:themeFill="background1"/>
        <w:spacing w:before="0" w:beforeAutospacing="off" w:after="0" w:afterAutospacing="off" w:line="225" w:lineRule="auto"/>
        <w:ind w:left="720"/>
        <w:jc w:val="left"/>
      </w:pPr>
      <w:r w:rsidR="632B549B">
        <w:drawing>
          <wp:inline xmlns:wp14="http://schemas.microsoft.com/office/word/2010/wordprocessingDrawing" wp14:editId="26F08C0F" wp14:anchorId="4E27914C">
            <wp:extent cx="5486400" cy="552450"/>
            <wp:effectExtent l="0" t="0" r="0" b="0"/>
            <wp:docPr id="1551324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1324803" name=""/>
                    <pic:cNvPicPr/>
                  </pic:nvPicPr>
                  <pic:blipFill>
                    <a:blip xmlns:r="http://schemas.openxmlformats.org/officeDocument/2006/relationships" r:embed="rId330601872">
                      <a:extLst>
                        <a:ext xmlns:a="http://schemas.openxmlformats.org/drawingml/2006/main" uri="{28A0092B-C50C-407E-A947-70E740481C1C}">
                          <a14:useLocalDpi xmlns:a14="http://schemas.microsoft.com/office/drawing/2010/main" val="0"/>
                        </a:ext>
                      </a:extLst>
                    </a:blip>
                    <a:stretch>
                      <a:fillRect/>
                    </a:stretch>
                  </pic:blipFill>
                  <pic:spPr>
                    <a:xfrm>
                      <a:off x="0" y="0"/>
                      <a:ext cx="5486400" cy="552450"/>
                    </a:xfrm>
                    <a:prstGeom prst="rect">
                      <a:avLst/>
                    </a:prstGeom>
                  </pic:spPr>
                </pic:pic>
              </a:graphicData>
            </a:graphic>
          </wp:inline>
        </w:drawing>
      </w:r>
    </w:p>
    <w:p xmlns:wp14="http://schemas.microsoft.com/office/word/2010/wordml" w:rsidR="00434B8B" w:rsidP="7564F146" w:rsidRDefault="00434B8B" w14:paraId="6BD5A893" wp14:textId="7EEAD562">
      <w:pPr>
        <w:pStyle w:val="Normal"/>
        <w:spacing w:before="240" w:after="150" w:line="450" w:lineRule="atLeast"/>
        <w:ind w:left="0"/>
        <w:rPr>
          <w:b w:val="1"/>
          <w:bCs w:val="1"/>
          <w:color w:val="0070C0"/>
          <w:sz w:val="22"/>
          <w:szCs w:val="22"/>
        </w:rPr>
      </w:pPr>
      <w:r w:rsidRPr="7564F146" w:rsidR="00434B8B">
        <w:rPr>
          <w:b w:val="1"/>
          <w:bCs w:val="1"/>
          <w:color w:val="0070C0"/>
          <w:sz w:val="36"/>
          <w:szCs w:val="36"/>
        </w:rPr>
        <w:t>Descriptive analysis</w:t>
      </w:r>
    </w:p>
    <w:p w:rsidR="4C890FA8" w:rsidP="7564F146" w:rsidRDefault="4C890FA8" w14:paraId="577C8E91" w14:textId="111E2227">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pPr>
      <w:bookmarkStart w:name="_Int_b6n4D0aR" w:id="848506945"/>
      <w:r w:rsidRPr="7564F146" w:rsidR="22BDF6F7">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t>df.info(</w:t>
      </w:r>
      <w:bookmarkEnd w:id="848506945"/>
      <w:r w:rsidRPr="7564F146" w:rsidR="22BDF6F7">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t>):</w:t>
      </w:r>
    </w:p>
    <w:p w:rsidR="4C890FA8" w:rsidP="7564F146" w:rsidRDefault="4C890FA8" w14:paraId="781B4ABB" w14:textId="748E1339">
      <w:pPr>
        <w:pStyle w:val="Normal"/>
        <w:shd w:val="clear" w:color="auto" w:fill="FFFFFF" w:themeFill="background1"/>
        <w:spacing w:before="0" w:beforeAutospacing="off" w:after="160" w:afterAutospacing="off" w:line="225" w:lineRule="auto"/>
        <w:jc w:val="both"/>
      </w:pPr>
      <w:r w:rsidRPr="7564F146" w:rsidR="22BDF6F7">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This function is used to display a brief introduction about the data set such as the. of rows and columns, the Data type of each column, whether the null values are present in the column or no</w:t>
      </w:r>
    </w:p>
    <w:p w:rsidR="4C890FA8" w:rsidP="7564F146" w:rsidRDefault="4C890FA8" w14:paraId="0BB7695C" w14:textId="1C021554">
      <w:pPr>
        <w:pStyle w:val="Normal"/>
        <w:shd w:val="clear" w:color="auto" w:fill="FFFFFF" w:themeFill="background1"/>
        <w:spacing w:before="0" w:beforeAutospacing="off" w:after="160" w:afterAutospacing="off" w:line="225" w:lineRule="auto"/>
        <w:jc w:val="both"/>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p>
    <w:p w:rsidR="4C890FA8" w:rsidP="7564F146" w:rsidRDefault="4C890FA8" w14:paraId="61EAD7DD" w14:textId="635C2D36">
      <w:pPr>
        <w:pStyle w:val="Normal"/>
        <w:shd w:val="clear" w:color="auto" w:fill="FFFFFF" w:themeFill="background1"/>
        <w:spacing w:before="0" w:beforeAutospacing="off" w:after="160" w:afterAutospacing="off" w:line="225" w:lineRule="auto"/>
        <w:jc w:val="both"/>
      </w:pPr>
      <w:r w:rsidRPr="7564F146" w:rsidR="20E42EAC">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Pr="7564F146" w:rsidR="22BDF6F7">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t.</w:t>
      </w:r>
      <w:r w:rsidRPr="7564F146" w:rsidR="739752E1">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3A2B6661">
        <w:drawing>
          <wp:inline wp14:editId="35D7ED69" wp14:anchorId="7F2B70E5">
            <wp:extent cx="5029200" cy="2962275"/>
            <wp:effectExtent l="0" t="0" r="0" b="0"/>
            <wp:docPr id="793606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450049" name=""/>
                    <pic:cNvPicPr/>
                  </pic:nvPicPr>
                  <pic:blipFill>
                    <a:blip xmlns:r="http://schemas.openxmlformats.org/officeDocument/2006/relationships" r:embed="rId1792013314">
                      <a:extLst>
                        <a:ext uri="{28A0092B-C50C-407E-A947-70E740481C1C}">
                          <a14:useLocalDpi xmlns:a14="http://schemas.microsoft.com/office/drawing/2010/main"/>
                        </a:ext>
                      </a:extLst>
                    </a:blip>
                    <a:stretch>
                      <a:fillRect/>
                    </a:stretch>
                  </pic:blipFill>
                  <pic:spPr>
                    <a:xfrm rot="0">
                      <a:off x="0" y="0"/>
                      <a:ext cx="5029200" cy="2962275"/>
                    </a:xfrm>
                    <a:prstGeom prst="rect">
                      <a:avLst/>
                    </a:prstGeom>
                  </pic:spPr>
                </pic:pic>
              </a:graphicData>
            </a:graphic>
          </wp:inline>
        </w:drawing>
      </w:r>
    </w:p>
    <w:p w:rsidR="4C890FA8" w:rsidP="7564F146" w:rsidRDefault="4C890FA8" w14:paraId="0EB5532D" w14:textId="7F49B16F">
      <w:pPr>
        <w:shd w:val="clear" w:color="auto" w:fill="FFFFFF" w:themeFill="background1"/>
        <w:spacing w:before="0" w:beforeAutospacing="off" w:after="160" w:afterAutospacing="off" w:line="225" w:lineRule="auto"/>
        <w:ind w:left="360" w:hanging="360"/>
        <w:jc w:val="left"/>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pPr>
      <w:r w:rsidRPr="7564F146" w:rsidR="1987C580">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t>df.describe</w:t>
      </w:r>
      <w:r w:rsidRPr="7564F146" w:rsidR="1987C580">
        <w:rPr>
          <w:rFonts w:ascii="Calibri" w:hAnsi="Calibri" w:eastAsia="Calibri" w:cs="Calibri" w:asciiTheme="majorAscii" w:hAnsiTheme="majorAscii" w:eastAsiaTheme="majorAscii" w:cstheme="majorAscii"/>
          <w:b w:val="1"/>
          <w:bCs w:val="1"/>
          <w:i w:val="0"/>
          <w:iCs w:val="0"/>
          <w:caps w:val="0"/>
          <w:smallCaps w:val="0"/>
          <w:noProof w:val="0"/>
          <w:sz w:val="22"/>
          <w:szCs w:val="22"/>
          <w:lang w:val="en-US"/>
        </w:rPr>
        <w:t>()</w:t>
      </w:r>
    </w:p>
    <w:p w:rsidR="4C890FA8" w:rsidP="7564F146" w:rsidRDefault="4C890FA8" w14:paraId="09BECA3A" w14:textId="0E67388B">
      <w:pPr>
        <w:shd w:val="clear" w:color="auto" w:fill="FFFFFF" w:themeFill="background1"/>
        <w:spacing w:before="0" w:beforeAutospacing="off" w:after="16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r w:rsidRPr="7564F146" w:rsidR="1987C580">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This function is used to analyze the descriptive statistics of the data such as mean, median, quartile values, maximum and minimum values of each column.</w:t>
      </w:r>
    </w:p>
    <w:p w:rsidR="4C890FA8" w:rsidP="7564F146" w:rsidRDefault="4C890FA8" w14:paraId="6F0E9A07" w14:textId="0A0A1BD0">
      <w:pPr>
        <w:shd w:val="clear" w:color="auto" w:fill="FFFFFF" w:themeFill="background1"/>
        <w:spacing w:before="0" w:beforeAutospacing="off" w:after="16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p>
    <w:p w:rsidR="4C890FA8" w:rsidP="7564F146" w:rsidRDefault="4C890FA8" w14:paraId="565B5F7E" w14:textId="3B967D47">
      <w:pPr>
        <w:shd w:val="clear" w:color="auto" w:fill="FFFFFF" w:themeFill="background1"/>
        <w:spacing w:before="0" w:beforeAutospacing="off" w:after="16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p>
    <w:p w:rsidR="4C890FA8" w:rsidP="7564F146" w:rsidRDefault="4C890FA8" w14:paraId="1193027E" w14:textId="597891E2">
      <w:pPr>
        <w:pStyle w:val="Normal"/>
        <w:shd w:val="clear" w:color="auto" w:fill="FFFFFF" w:themeFill="background1"/>
        <w:spacing w:before="0" w:beforeAutospacing="off" w:after="160" w:afterAutospacing="off" w:line="242" w:lineRule="auto"/>
        <w:jc w:val="left"/>
      </w:pPr>
      <w:r w:rsidR="1987C580">
        <w:drawing>
          <wp:inline wp14:editId="7BB7A55D" wp14:anchorId="46A1E901">
            <wp:extent cx="5486400" cy="1695450"/>
            <wp:effectExtent l="0" t="0" r="0" b="0"/>
            <wp:docPr id="1442893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2893831" name=""/>
                    <pic:cNvPicPr/>
                  </pic:nvPicPr>
                  <pic:blipFill>
                    <a:blip xmlns:r="http://schemas.openxmlformats.org/officeDocument/2006/relationships" r:embed="rId1364665459">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p>
    <w:p w:rsidR="4C890FA8" w:rsidP="7564F146" w:rsidRDefault="4C890FA8" w14:paraId="121847EA" w14:textId="56CE7B4D">
      <w:pPr>
        <w:shd w:val="clear" w:color="auto" w:fill="FFFFFF" w:themeFill="background1"/>
        <w:spacing w:before="0" w:beforeAutospacing="off" w:after="160" w:afterAutospacing="off" w:line="225" w:lineRule="auto"/>
        <w:jc w:val="both"/>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p>
    <w:p w:rsidR="4C890FA8" w:rsidP="7564F146" w:rsidRDefault="4C890FA8" w14:paraId="57838765" w14:textId="3D667B8E">
      <w:pPr>
        <w:pStyle w:val="Normal"/>
        <w:rPr>
          <w:color w:val="2D2828"/>
          <w:sz w:val="38"/>
          <w:szCs w:val="38"/>
        </w:rPr>
      </w:pPr>
    </w:p>
    <w:p w:rsidR="4C890FA8" w:rsidP="4C890FA8" w:rsidRDefault="4C890FA8" w14:paraId="62CFA909" w14:textId="280DC629">
      <w:pPr>
        <w:pStyle w:val="Normal"/>
      </w:pPr>
    </w:p>
    <w:p xmlns:wp14="http://schemas.microsoft.com/office/word/2010/wordml" w:rsidR="00434B8B" w:rsidP="4C890FA8" w:rsidRDefault="00434B8B" w14:paraId="5A39BBE3" wp14:noSpellErr="1" wp14:textId="29CD9919">
      <w:pPr>
        <w:pStyle w:val="ListBullet"/>
        <w:numPr>
          <w:ilvl w:val="0"/>
          <w:numId w:val="0"/>
        </w:numPr>
        <w:ind w:left="360"/>
      </w:pPr>
      <w:r>
        <w:br/>
      </w:r>
    </w:p>
    <w:p xmlns:wp14="http://schemas.microsoft.com/office/word/2010/wordml" w:rsidR="00902FE5" w:rsidP="4C890FA8" w:rsidRDefault="00F027AD" w14:paraId="05F65446" wp14:textId="77777777" wp14:noSpellErr="1">
      <w:pPr>
        <w:pStyle w:val="ListBullet"/>
        <w:ind/>
        <w:rPr/>
      </w:pPr>
      <w:r w:rsidR="00F027AD">
        <w:rPr/>
        <w:t>Data Preprocessing:</w:t>
      </w:r>
    </w:p>
    <w:p w:rsidR="6B7F375E" w:rsidP="7564F146" w:rsidRDefault="6B7F375E" w14:paraId="0B2E3505" w14:textId="666FDEE7">
      <w:pPr>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pP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As we have understood how the data is. </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Let’s</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pre-process the collected data.</w:t>
      </w:r>
    </w:p>
    <w:p w:rsidR="6B7F375E" w:rsidP="7564F146" w:rsidRDefault="6B7F375E" w14:paraId="342183F3" w14:textId="21CAFCA5">
      <w:pPr>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pP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The download data set is not suitable for training the machine learning model as it might have so much </w:t>
      </w:r>
      <w:bookmarkStart w:name="_Int_E1zex2BP" w:id="813074727"/>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randomness</w:t>
      </w:r>
      <w:bookmarkEnd w:id="813074727"/>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so we need to clean the dataset properly </w:t>
      </w:r>
      <w:bookmarkStart w:name="_Int_jQfJglbi" w:id="1797420587"/>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in order to</w:t>
      </w:r>
      <w:bookmarkEnd w:id="1797420587"/>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fetch </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good results</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This activity includes the following steps:</w:t>
      </w:r>
    </w:p>
    <w:p w:rsidR="6B7F375E" w:rsidP="7564F146" w:rsidRDefault="6B7F375E" w14:paraId="3A23BF21" w14:textId="64DBE2AA">
      <w:pPr>
        <w:pStyle w:val="ListParagraph"/>
        <w:numPr>
          <w:ilvl w:val="0"/>
          <w:numId w:val="23"/>
        </w:numPr>
        <w:shd w:val="clear" w:color="auto" w:fill="FFFFFF" w:themeFill="background1"/>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GB"/>
        </w:rPr>
      </w:pPr>
      <w:r w:rsidRPr="7564F146" w:rsidR="6B7F375E">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GB"/>
        </w:rPr>
        <w:t>Handling missing values</w:t>
      </w:r>
    </w:p>
    <w:p w:rsidR="6B7F375E" w:rsidP="7564F146" w:rsidRDefault="6B7F375E" w14:paraId="4E24DF1E" w14:textId="1F798992">
      <w:pPr>
        <w:pStyle w:val="ListParagraph"/>
        <w:numPr>
          <w:ilvl w:val="0"/>
          <w:numId w:val="23"/>
        </w:numPr>
        <w:shd w:val="clear" w:color="auto" w:fill="FFFFFF" w:themeFill="background1"/>
        <w:spacing w:before="0" w:beforeAutospacing="off" w:after="0" w:afterAutospacing="off"/>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r w:rsidRPr="7564F146" w:rsidR="6B7F375E">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Handling categorical data</w:t>
      </w:r>
    </w:p>
    <w:p w:rsidR="6B7F375E" w:rsidP="7564F146" w:rsidRDefault="6B7F375E" w14:paraId="17B99356" w14:textId="7F4BD56A">
      <w:pPr>
        <w:pStyle w:val="ListParagraph"/>
        <w:numPr>
          <w:ilvl w:val="0"/>
          <w:numId w:val="23"/>
        </w:numPr>
        <w:shd w:val="clear" w:color="auto" w:fill="FFFFFF" w:themeFill="background1"/>
        <w:spacing w:before="0" w:beforeAutospacing="off" w:after="0" w:afterAutospacing="off"/>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r w:rsidRPr="7564F146" w:rsidR="6B7F375E">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Handling outliers</w:t>
      </w:r>
    </w:p>
    <w:p w:rsidR="6B7F375E" w:rsidP="7564F146" w:rsidRDefault="6B7F375E" w14:paraId="25758E07" w14:textId="69E26A36">
      <w:pPr>
        <w:pStyle w:val="ListParagraph"/>
        <w:numPr>
          <w:ilvl w:val="0"/>
          <w:numId w:val="23"/>
        </w:numPr>
        <w:shd w:val="clear" w:color="auto" w:fill="FFFFFF" w:themeFill="background1"/>
        <w:spacing w:before="0" w:beforeAutospacing="off" w:after="0" w:afterAutospacing="off"/>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r w:rsidRPr="7564F146" w:rsidR="6B7F375E">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Scaling Techniques</w:t>
      </w:r>
    </w:p>
    <w:p w:rsidR="6B7F375E" w:rsidP="7564F146" w:rsidRDefault="6B7F375E" w14:paraId="4424ED0F" w14:textId="08BBDDEE">
      <w:pPr>
        <w:pStyle w:val="ListParagraph"/>
        <w:numPr>
          <w:ilvl w:val="0"/>
          <w:numId w:val="23"/>
        </w:numPr>
        <w:shd w:val="clear" w:color="auto" w:fill="FFFFFF" w:themeFill="background1"/>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r w:rsidRPr="7564F146" w:rsidR="6B7F375E">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Splitting dataset into training and test set</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 xml:space="preserve"> </w:t>
      </w:r>
    </w:p>
    <w:p w:rsidR="6B7F375E" w:rsidP="7564F146" w:rsidRDefault="6B7F375E" w14:paraId="28C3B517" w14:textId="4EF2B328">
      <w:pPr>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Note: These are the general steps of pre-processing the data before using it for machine learning. Depending on the condition of your dataset, you may or may not have to go through all these steps.</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p>
    <w:p w:rsidR="6B7F375E" w:rsidP="7564F146" w:rsidRDefault="6B7F375E" w14:paraId="1E42BB41" w14:textId="245FEF45">
      <w:pPr>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pP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In the data frame, </w:t>
      </w:r>
      <w:bookmarkStart w:name="_Int_MzVnSpMR" w:id="1040286991"/>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head(</w:t>
      </w:r>
      <w:bookmarkEnd w:id="1040286991"/>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function is used to display the first 5 data. Our dataset has ambient, </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coolant,u_d,u_q,motor_speed</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 </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i_d</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 </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i_q</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stator_yoke,stator_winding</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and </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profile_id</w:t>
      </w:r>
      <w:r w:rsidRPr="7564F146" w:rsidR="6B7F375E">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pm(output)</w:t>
      </w:r>
    </w:p>
    <w:p w:rsidR="7564F146" w:rsidP="7564F146" w:rsidRDefault="7564F146" w14:paraId="625AEAFC" w14:textId="2A67400F">
      <w:pPr>
        <w:pStyle w:val="ListBullet"/>
        <w:numPr>
          <w:ilvl w:val="0"/>
          <w:numId w:val="0"/>
        </w:numPr>
        <w:ind w:left="360"/>
      </w:pPr>
    </w:p>
    <w:p xmlns:wp14="http://schemas.microsoft.com/office/word/2010/wordml" w:rsidR="00434B8B" w:rsidP="4C890FA8" w:rsidRDefault="00F027AD" wp14:noSpellErr="1" w14:paraId="330C9F2D" wp14:textId="0083C242">
      <w:pPr>
        <w:pStyle w:val="Normal"/>
        <w:jc w:val="left"/>
        <w:rPr>
          <w:rFonts w:ascii="Times New Roman" w:hAnsi="Times New Roman" w:eastAsia="Times New Roman" w:cs="Times New Roman"/>
          <w:noProof/>
          <w:color w:val="000000" w:themeColor="text1" w:themeTint="FF" w:themeShade="FF"/>
          <w:sz w:val="24"/>
          <w:szCs w:val="24"/>
          <w:lang w:eastAsia="en-IN"/>
        </w:rPr>
      </w:pPr>
      <w:r w:rsidR="67681E96">
        <w:rPr/>
        <w:t xml:space="preserve">       </w:t>
      </w:r>
      <w:r w:rsidR="00F027AD">
        <w:rPr/>
        <w:t xml:space="preserve">The data was cleaned by handling missing values, removing unwanted features, scaling </w:t>
      </w:r>
      <w:r w:rsidR="0CA7B84C">
        <w:rPr/>
        <w:t xml:space="preserve">       </w:t>
      </w:r>
      <w:r w:rsidR="00F027AD">
        <w:rPr/>
        <w:t xml:space="preserve">values, and </w:t>
      </w:r>
      <w:r w:rsidR="00F027AD">
        <w:rPr/>
        <w:t>splitting in</w:t>
      </w:r>
      <w:r w:rsidR="4AA24962">
        <w:rPr/>
        <w:t>to training and testing datasets.</w:t>
      </w:r>
      <w:r w:rsidRPr="4C890FA8" w:rsidR="4AA24962">
        <w:rPr>
          <w:rFonts w:ascii="Times New Roman" w:hAnsi="Times New Roman" w:eastAsia="Times New Roman" w:cs="Times New Roman"/>
          <w:noProof/>
          <w:color w:val="000000" w:themeColor="text1" w:themeTint="FF" w:themeShade="FF"/>
          <w:sz w:val="24"/>
          <w:szCs w:val="24"/>
          <w:lang w:eastAsia="en-IN"/>
        </w:rPr>
        <w:t xml:space="preserve"> </w:t>
      </w:r>
    </w:p>
    <w:p xmlns:wp14="http://schemas.microsoft.com/office/word/2010/wordml" w:rsidR="00434B8B" w:rsidP="4C890FA8" w:rsidRDefault="00F027AD" w14:paraId="41C8F396" wp14:textId="762CF994">
      <w:pPr>
        <w:pStyle w:val="Normal"/>
        <w:jc w:val="left"/>
        <w:rPr>
          <w:rFonts w:ascii="Times New Roman" w:hAnsi="Times New Roman" w:eastAsia="Times New Roman" w:cs="Times New Roman"/>
          <w:noProof/>
          <w:color w:val="000000"/>
          <w:sz w:val="24"/>
          <w:szCs w:val="24"/>
          <w:bdr w:val="none" w:color="auto" w:sz="0" w:space="0" w:frame="1"/>
          <w:lang w:eastAsia="en-IN"/>
        </w:rPr>
      </w:pPr>
      <w:r w:rsidR="4AA24962">
        <w:drawing>
          <wp:inline xmlns:wp14="http://schemas.microsoft.com/office/word/2010/wordprocessingDrawing" wp14:editId="0DAE4862" wp14:anchorId="6F083174">
            <wp:extent cx="5486400" cy="1590675"/>
            <wp:effectExtent l="0" t="0" r="0" b="0"/>
            <wp:docPr id="142017099" name="Picture 15" descr="https://lh4.googleusercontent.com/pQiWJSwvxse8RVWiHP5r80Y6Um_vOAAcwc-Td-9OnWuxf2QP48Qj-OQeGheOXiXnqUFYevTVe7DZozGaAJk1CXQLANxeoaogn4R5T_ltkuzJB7CFRAm0R46FAh72qzplp7_XJos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9" descr="https://lh4.googleusercontent.com/pQiWJSwvxse8RVWiHP5r80Y6Um_vOAAcwc-Td-9OnWuxf2QP48Qj-OQeGheOXiXnqUFYevTVe7DZozGaAJk1CXQLANxeoaogn4R5T_ltkuzJB7CFRAm0R46FAh72qzplp7_XJosC"/>
                    <pic:cNvPicPr>
                      <a:picLocks noChangeAspect="1" noChangeArrowheads="1"/>
                    </pic:cNvPicPr>
                  </pic:nvPicPr>
                  <pic:blipFill>
                    <a:blip xmlns:r="http://schemas.openxmlformats.org/officeDocument/2006/relationships" r:embed="rId13">
                      <a:extLst>
                        <a:ext uri="{28A0092B-C50C-407E-A947-70E740481C1C}">
                          <a14:useLocalDpi xmlns:a14="http://schemas.microsoft.com/office/drawing/2010/main"/>
                        </a:ext>
                      </a:extLst>
                    </a:blip>
                    <a:srcRect/>
                    <a:stretch>
                      <a:fillRect/>
                    </a:stretch>
                  </pic:blipFill>
                  <pic:spPr bwMode="auto">
                    <a:xfrm rot="0">
                      <a:off x="0" y="0"/>
                      <a:ext cx="5486400" cy="1590675"/>
                    </a:xfrm>
                    <a:prstGeom prst="rect">
                      <a:avLst/>
                    </a:prstGeom>
                    <a:noFill/>
                    <a:ln>
                      <a:noFill/>
                    </a:ln>
                  </pic:spPr>
                </pic:pic>
              </a:graphicData>
            </a:graphic>
          </wp:inline>
        </w:drawing>
      </w:r>
    </w:p>
    <w:p w:rsidR="7564F146" w:rsidP="7564F146" w:rsidRDefault="7564F146" w14:paraId="7C75161E" w14:textId="736F570D">
      <w:pPr>
        <w:pStyle w:val="Normal"/>
        <w:jc w:val="left"/>
        <w:rPr>
          <w:rFonts w:ascii="Times New Roman" w:hAnsi="Times New Roman" w:eastAsia="Times New Roman" w:cs="Times New Roman"/>
          <w:noProof/>
          <w:color w:val="000000" w:themeColor="text1" w:themeTint="FF" w:themeShade="FF"/>
          <w:sz w:val="24"/>
          <w:szCs w:val="24"/>
          <w:lang w:eastAsia="en-IN"/>
        </w:rPr>
      </w:pPr>
    </w:p>
    <w:p w:rsidR="0CE2689E" w:rsidP="7564F146" w:rsidRDefault="0CE2689E" w14:paraId="412D0028" w14:textId="2F48FBA3">
      <w:pPr>
        <w:pStyle w:val="Heading3"/>
        <w:numPr>
          <w:ilvl w:val="0"/>
          <w:numId w:val="27"/>
        </w:numPr>
        <w:shd w:val="clear" w:color="auto" w:fill="FFFFFF" w:themeFill="background1"/>
        <w:spacing w:before="240" w:beforeAutospacing="off" w:after="150" w:afterAutospacing="off" w:line="450" w:lineRule="auto"/>
        <w:jc w:val="left"/>
        <w:rPr>
          <w:rFonts w:ascii="Calibri" w:hAnsi="Calibri" w:eastAsia="Calibri" w:cs="Calibri" w:asciiTheme="majorAscii" w:hAnsiTheme="majorAscii" w:eastAsiaTheme="majorAscii" w:cstheme="majorAscii"/>
          <w:b w:val="0"/>
          <w:bCs w:val="0"/>
          <w:i w:val="0"/>
          <w:iCs w:val="0"/>
          <w:noProof/>
          <w:color w:val="2D2828"/>
          <w:sz w:val="22"/>
          <w:szCs w:val="22"/>
          <w:lang w:val="en-US"/>
        </w:rPr>
      </w:pPr>
      <w:r w:rsidRPr="7564F146" w:rsidR="0CE2689E">
        <w:rPr>
          <w:rFonts w:ascii="Calibri" w:hAnsi="Calibri" w:eastAsia="Calibri" w:cs="Calibri" w:asciiTheme="majorAscii" w:hAnsiTheme="majorAscii" w:eastAsiaTheme="majorAscii" w:cstheme="majorAscii"/>
          <w:b w:val="0"/>
          <w:bCs w:val="0"/>
          <w:i w:val="0"/>
          <w:iCs w:val="0"/>
          <w:noProof/>
          <w:color w:val="2D2828"/>
          <w:sz w:val="22"/>
          <w:szCs w:val="22"/>
          <w:lang w:val="en-US"/>
        </w:rPr>
        <w:t>Handling missing values</w:t>
      </w:r>
    </w:p>
    <w:p w:rsidR="0CE2689E" w:rsidP="7564F146" w:rsidRDefault="0CE2689E" w14:paraId="220DD490" w14:textId="498F1C6D">
      <w:pPr>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sz w:val="22"/>
          <w:szCs w:val="22"/>
          <w:lang w:val="en-GB"/>
        </w:rPr>
      </w:pPr>
      <w:r w:rsidRPr="7564F146" w:rsidR="0CE2689E">
        <w:rPr>
          <w:rFonts w:ascii="Calibri" w:hAnsi="Calibri" w:eastAsia="Calibri" w:cs="Calibri" w:asciiTheme="majorAscii" w:hAnsiTheme="majorAscii" w:eastAsiaTheme="majorAscii" w:cstheme="majorAscii"/>
          <w:b w:val="0"/>
          <w:bCs w:val="0"/>
          <w:i w:val="0"/>
          <w:iCs w:val="0"/>
          <w:caps w:val="0"/>
          <w:smallCaps w:val="0"/>
          <w:noProof/>
          <w:sz w:val="22"/>
          <w:szCs w:val="22"/>
          <w:lang w:val="en-GB"/>
        </w:rPr>
        <w:t>For checking the null values, df.isnull() function is used. To sum those null values we use .sum() function to it. From the below image we found that the education column and previous year rating column have null values.</w:t>
      </w:r>
    </w:p>
    <w:p w:rsidR="7564F146" w:rsidP="7564F146" w:rsidRDefault="7564F146" w14:paraId="7F0CC63A" w14:textId="778E5D7E">
      <w:pPr>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sz w:val="22"/>
          <w:szCs w:val="22"/>
          <w:lang w:val="en-GB"/>
        </w:rPr>
      </w:pPr>
    </w:p>
    <w:p w:rsidR="677434CB" w:rsidP="7564F146" w:rsidRDefault="677434CB" w14:paraId="196ECDFE" w14:textId="6109A977">
      <w:pPr>
        <w:pStyle w:val="Normal"/>
        <w:shd w:val="clear" w:color="auto" w:fill="FFFFFF" w:themeFill="background1"/>
        <w:spacing w:before="0" w:beforeAutospacing="off" w:after="150" w:afterAutospacing="off" w:line="242" w:lineRule="auto"/>
        <w:jc w:val="left"/>
      </w:pPr>
      <w:r w:rsidR="677434CB">
        <w:rPr/>
        <w:t xml:space="preserve">                                                    </w:t>
      </w:r>
      <w:r w:rsidR="677434CB">
        <w:drawing>
          <wp:inline wp14:editId="31597E3E" wp14:anchorId="422A927D">
            <wp:extent cx="2476500" cy="2952750"/>
            <wp:effectExtent l="0" t="0" r="0" b="0"/>
            <wp:docPr id="84420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20746" name=""/>
                    <pic:cNvPicPr/>
                  </pic:nvPicPr>
                  <pic:blipFill>
                    <a:blip xmlns:r="http://schemas.openxmlformats.org/officeDocument/2006/relationships" r:embed="rId237077502">
                      <a:extLst>
                        <a:ext xmlns:a="http://schemas.openxmlformats.org/drawingml/2006/main" uri="{28A0092B-C50C-407E-A947-70E740481C1C}">
                          <a14:useLocalDpi xmlns:a14="http://schemas.microsoft.com/office/drawing/2010/main" val="0"/>
                        </a:ext>
                      </a:extLst>
                    </a:blip>
                    <a:stretch>
                      <a:fillRect/>
                    </a:stretch>
                  </pic:blipFill>
                  <pic:spPr>
                    <a:xfrm>
                      <a:off x="0" y="0"/>
                      <a:ext cx="2476500" cy="2952750"/>
                    </a:xfrm>
                    <a:prstGeom prst="rect">
                      <a:avLst/>
                    </a:prstGeom>
                  </pic:spPr>
                </pic:pic>
              </a:graphicData>
            </a:graphic>
          </wp:inline>
        </w:drawing>
      </w:r>
    </w:p>
    <w:p w:rsidR="7564F146" w:rsidP="7564F146" w:rsidRDefault="7564F146" w14:paraId="09C3B161" w14:textId="24979A94">
      <w:pPr>
        <w:pStyle w:val="Normal"/>
        <w:shd w:val="clear" w:color="auto" w:fill="FFFFFF" w:themeFill="background1"/>
        <w:spacing w:before="0" w:beforeAutospacing="off" w:after="150" w:afterAutospacing="off" w:line="242" w:lineRule="auto"/>
        <w:jc w:val="left"/>
      </w:pPr>
    </w:p>
    <w:p w:rsidR="7564F146" w:rsidP="7564F146" w:rsidRDefault="7564F146" w14:paraId="2E4C1E75" w14:textId="76910917">
      <w:pPr>
        <w:pStyle w:val="Normal"/>
        <w:shd w:val="clear" w:color="auto" w:fill="FFFFFF" w:themeFill="background1"/>
        <w:spacing w:before="0" w:beforeAutospacing="off" w:after="150" w:afterAutospacing="off" w:line="242" w:lineRule="auto"/>
        <w:jc w:val="left"/>
      </w:pPr>
    </w:p>
    <w:p w:rsidR="677434CB" w:rsidP="7564F146" w:rsidRDefault="677434CB" w14:paraId="7EAAD32C" w14:textId="02E47D03">
      <w:pPr>
        <w:pStyle w:val="ListParagraph"/>
        <w:numPr>
          <w:ilvl w:val="0"/>
          <w:numId w:val="28"/>
        </w:numPr>
        <w:shd w:val="clear" w:color="auto" w:fill="FFFFFF" w:themeFill="background1"/>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noProof w:val="0"/>
          <w:color w:val="2D2828"/>
          <w:sz w:val="22"/>
          <w:szCs w:val="22"/>
          <w:lang w:val="en-US"/>
        </w:rPr>
      </w:pPr>
      <w:r w:rsidRPr="7564F146" w:rsidR="677434CB">
        <w:rPr>
          <w:rFonts w:ascii="Calibri" w:hAnsi="Calibri" w:eastAsia="Calibri" w:cs="Calibri" w:asciiTheme="majorAscii" w:hAnsiTheme="majorAscii" w:eastAsiaTheme="majorAscii" w:cstheme="majorAscii"/>
          <w:b w:val="0"/>
          <w:bCs w:val="0"/>
          <w:i w:val="0"/>
          <w:iCs w:val="0"/>
          <w:noProof w:val="0"/>
          <w:color w:val="2D2828"/>
          <w:sz w:val="22"/>
          <w:szCs w:val="22"/>
          <w:lang w:val="en-US"/>
        </w:rPr>
        <w:t>Handling outliers</w:t>
      </w:r>
    </w:p>
    <w:p w:rsidR="7564F146" w:rsidP="7564F146" w:rsidRDefault="7564F146" w14:paraId="0BFE86FD" w14:textId="41D479CB">
      <w:pPr>
        <w:pStyle w:val="Normal"/>
        <w:shd w:val="clear" w:color="auto" w:fill="FFFFFF" w:themeFill="background1"/>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noProof w:val="0"/>
          <w:color w:val="2D2828"/>
          <w:sz w:val="22"/>
          <w:szCs w:val="22"/>
          <w:lang w:val="en-US"/>
        </w:rPr>
      </w:pPr>
    </w:p>
    <w:p w:rsidR="677434CB" w:rsidP="7564F146" w:rsidRDefault="677434CB" w14:paraId="399248B4" w14:textId="3F0D6B95">
      <w:pPr>
        <w:pStyle w:val="Normal"/>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pPr>
      <w:r w:rsidRPr="7564F146" w:rsidR="677434CB">
        <w:rPr>
          <w:rFonts w:ascii="Calibri" w:hAnsi="Calibri" w:eastAsia="Calibri" w:cs="Calibri" w:asciiTheme="majorAscii" w:hAnsiTheme="majorAscii" w:eastAsiaTheme="majorAscii" w:cstheme="majorAscii"/>
          <w:b w:val="0"/>
          <w:bCs w:val="0"/>
          <w:i w:val="0"/>
          <w:iCs w:val="0"/>
          <w:noProof w:val="0"/>
          <w:color w:val="2D2828"/>
          <w:sz w:val="22"/>
          <w:szCs w:val="22"/>
          <w:lang w:val="en-US"/>
        </w:rPr>
        <w:t xml:space="preserve">                </w:t>
      </w:r>
      <w:r w:rsidRPr="7564F146" w:rsidR="677434CB">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With the help of a boxplot, outliers are visualized (refer to activity 3 univariate analysis). And here we are going to find the upper bound and lower bound of the Na_to_K feature with some mathematical formula.</w:t>
      </w:r>
    </w:p>
    <w:p w:rsidR="7564F146" w:rsidP="7564F146" w:rsidRDefault="7564F146" w14:paraId="35D16A31" w14:textId="5DFDCDC6">
      <w:pPr>
        <w:pStyle w:val="Normal"/>
        <w:shd w:val="clear" w:color="auto" w:fill="FFFFFF" w:themeFill="background1"/>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noProof w:val="0"/>
          <w:color w:val="2D2828"/>
          <w:sz w:val="22"/>
          <w:szCs w:val="22"/>
          <w:lang w:val="en-US"/>
        </w:rPr>
      </w:pPr>
    </w:p>
    <w:p w:rsidR="677434CB" w:rsidP="7564F146" w:rsidRDefault="677434CB" w14:paraId="0B5CE666" w14:textId="1A5A7CD4">
      <w:pPr>
        <w:pStyle w:val="ListParagraph"/>
        <w:numPr>
          <w:ilvl w:val="0"/>
          <w:numId w:val="28"/>
        </w:numPr>
        <w:shd w:val="clear" w:color="auto" w:fill="FFFFFF" w:themeFill="background1"/>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r w:rsidRPr="7564F146" w:rsidR="677434C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 xml:space="preserve">To find the upper bound we </w:t>
      </w:r>
      <w:bookmarkStart w:name="_Int_8VdlT0E8" w:id="341803725"/>
      <w:r w:rsidRPr="7564F146" w:rsidR="677434C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have to</w:t>
      </w:r>
      <w:bookmarkEnd w:id="341803725"/>
      <w:r w:rsidRPr="7564F146" w:rsidR="677434C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 xml:space="preserve"> multiply IQR (Interquartile range) with 1.5 and add it with 3rd quantile. To find a lower bound instead of adding, subtract it with 1st quantile. Take the image attached below as your reference.</w:t>
      </w:r>
    </w:p>
    <w:p w:rsidR="677434CB" w:rsidP="7564F146" w:rsidRDefault="677434CB" w14:paraId="0A36874C" w14:textId="52A91C44">
      <w:pPr>
        <w:pStyle w:val="ListParagraph"/>
        <w:numPr>
          <w:ilvl w:val="0"/>
          <w:numId w:val="28"/>
        </w:numPr>
        <w:shd w:val="clear" w:color="auto" w:fill="FFFFFF" w:themeFill="background1"/>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pPr>
      <w:r w:rsidRPr="7564F146" w:rsidR="677434C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 xml:space="preserve">If outliers are removed, we lose more data. It will </w:t>
      </w:r>
      <w:r w:rsidRPr="7564F146" w:rsidR="677434C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impact</w:t>
      </w:r>
      <w:r w:rsidRPr="7564F146" w:rsidR="677434C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 xml:space="preserve"> model performance.</w:t>
      </w:r>
    </w:p>
    <w:p w:rsidR="677434CB" w:rsidP="7564F146" w:rsidRDefault="677434CB" w14:paraId="016228F3" w14:textId="524771ED">
      <w:pPr>
        <w:pStyle w:val="ListParagraph"/>
        <w:numPr>
          <w:ilvl w:val="0"/>
          <w:numId w:val="28"/>
        </w:numPr>
        <w:shd w:val="clear" w:color="auto" w:fill="FFFFFF" w:themeFill="background1"/>
        <w:spacing w:before="0" w:beforeAutospacing="off" w:after="0" w:afterAutospacing="off"/>
        <w:jc w:val="left"/>
        <w:rPr>
          <w:rFonts w:ascii="Calibri" w:hAnsi="Calibri" w:eastAsia="Calibri" w:cs="Calibri" w:asciiTheme="majorAscii" w:hAnsiTheme="majorAscii" w:eastAsiaTheme="majorAscii" w:cstheme="majorAscii"/>
          <w:b w:val="1"/>
          <w:bCs w:val="1"/>
          <w:i w:val="0"/>
          <w:iCs w:val="0"/>
          <w:noProof w:val="0"/>
          <w:color w:val="2D2828"/>
          <w:sz w:val="22"/>
          <w:szCs w:val="22"/>
          <w:lang w:val="en-US"/>
        </w:rPr>
      </w:pPr>
      <w:r w:rsidRPr="7564F146" w:rsidR="677434C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Here removing outliers is impossible. So, the capping technique is used on outliers.</w:t>
      </w:r>
    </w:p>
    <w:p w:rsidR="677434CB" w:rsidP="7564F146" w:rsidRDefault="677434CB" w14:paraId="77493CD4" w14:textId="259E6298">
      <w:pPr>
        <w:pStyle w:val="ListParagraph"/>
        <w:numPr>
          <w:ilvl w:val="0"/>
          <w:numId w:val="28"/>
        </w:numPr>
        <w:shd w:val="clear" w:color="auto" w:fill="FFFFFF" w:themeFill="background1"/>
        <w:spacing w:before="0" w:beforeAutospacing="off" w:after="0" w:afterAutospacing="off"/>
        <w:jc w:val="left"/>
        <w:rPr>
          <w:rFonts w:ascii="Calibri" w:hAnsi="Calibri" w:eastAsia="Calibri" w:cs="Calibri" w:asciiTheme="majorAscii" w:hAnsiTheme="majorAscii" w:eastAsiaTheme="majorAscii" w:cstheme="majorAscii"/>
          <w:b w:val="1"/>
          <w:bCs w:val="1"/>
          <w:i w:val="0"/>
          <w:iCs w:val="0"/>
          <w:noProof w:val="0"/>
          <w:color w:val="2D2828"/>
          <w:sz w:val="22"/>
          <w:szCs w:val="22"/>
          <w:lang w:val="en-US"/>
        </w:rPr>
      </w:pPr>
      <w:r w:rsidRPr="7564F146" w:rsidR="677434CB">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US"/>
        </w:rPr>
        <w:t>Capping: Replacing the outliers with upper bound values</w:t>
      </w:r>
      <w:r w:rsidRPr="7564F146" w:rsidR="677434CB">
        <w:rPr>
          <w:rFonts w:ascii="Open Sans" w:hAnsi="Open Sans" w:eastAsia="Open Sans" w:cs="Open Sans"/>
          <w:b w:val="0"/>
          <w:bCs w:val="0"/>
          <w:i w:val="0"/>
          <w:iCs w:val="0"/>
          <w:caps w:val="0"/>
          <w:smallCaps w:val="0"/>
          <w:noProof w:val="0"/>
          <w:color w:val="35475C"/>
          <w:sz w:val="21"/>
          <w:szCs w:val="21"/>
          <w:lang w:val="en-US"/>
        </w:rPr>
        <w:t>.</w:t>
      </w:r>
    </w:p>
    <w:p w:rsidR="7564F146" w:rsidP="7564F146" w:rsidRDefault="7564F146" w14:paraId="135790AE" w14:textId="7E4E0931">
      <w:pPr>
        <w:pStyle w:val="Normal"/>
        <w:shd w:val="clear" w:color="auto" w:fill="FFFFFF" w:themeFill="background1"/>
        <w:spacing w:before="0" w:beforeAutospacing="off" w:after="0" w:afterAutospacing="off"/>
        <w:jc w:val="left"/>
        <w:rPr>
          <w:rFonts w:ascii="Calibri" w:hAnsi="Calibri" w:eastAsia="Calibri" w:cs="Calibri" w:asciiTheme="majorAscii" w:hAnsiTheme="majorAscii" w:eastAsiaTheme="majorAscii" w:cstheme="majorAscii"/>
          <w:b w:val="1"/>
          <w:bCs w:val="1"/>
          <w:i w:val="0"/>
          <w:iCs w:val="0"/>
          <w:noProof w:val="0"/>
          <w:color w:val="2D2828"/>
          <w:sz w:val="22"/>
          <w:szCs w:val="22"/>
          <w:lang w:val="en-US"/>
        </w:rPr>
      </w:pPr>
    </w:p>
    <w:p w:rsidR="7564F146" w:rsidP="7564F146" w:rsidRDefault="7564F146" w14:paraId="021173EC" w14:textId="406D75E8">
      <w:pPr>
        <w:pStyle w:val="Normal"/>
        <w:shd w:val="clear" w:color="auto" w:fill="FFFFFF" w:themeFill="background1"/>
        <w:spacing w:before="0" w:beforeAutospacing="off" w:after="0" w:afterAutospacing="off"/>
        <w:jc w:val="left"/>
        <w:rPr>
          <w:rFonts w:ascii="Calibri" w:hAnsi="Calibri" w:eastAsia="Calibri" w:cs="Calibri" w:asciiTheme="majorAscii" w:hAnsiTheme="majorAscii" w:eastAsiaTheme="majorAscii" w:cstheme="majorAscii"/>
          <w:b w:val="1"/>
          <w:bCs w:val="1"/>
          <w:i w:val="0"/>
          <w:iCs w:val="0"/>
          <w:noProof w:val="0"/>
          <w:color w:val="2D2828"/>
          <w:sz w:val="22"/>
          <w:szCs w:val="22"/>
          <w:lang w:val="en-US"/>
        </w:rPr>
      </w:pPr>
    </w:p>
    <w:p w:rsidR="7564F146" w:rsidP="7564F146" w:rsidRDefault="7564F146" w14:paraId="3C29CFAA" w14:textId="7CBC8DA8">
      <w:pPr>
        <w:pStyle w:val="Normal"/>
        <w:shd w:val="clear" w:color="auto" w:fill="FFFFFF" w:themeFill="background1"/>
        <w:spacing w:before="0" w:beforeAutospacing="off" w:after="0" w:afterAutospacing="off"/>
        <w:jc w:val="left"/>
        <w:rPr>
          <w:rFonts w:ascii="Calibri" w:hAnsi="Calibri" w:eastAsia="Calibri" w:cs="Calibri" w:asciiTheme="majorAscii" w:hAnsiTheme="majorAscii" w:eastAsiaTheme="majorAscii" w:cstheme="majorAscii"/>
          <w:b w:val="1"/>
          <w:bCs w:val="1"/>
          <w:i w:val="0"/>
          <w:iCs w:val="0"/>
          <w:noProof w:val="0"/>
          <w:color w:val="2D2828"/>
          <w:sz w:val="22"/>
          <w:szCs w:val="22"/>
          <w:lang w:val="en-US"/>
        </w:rPr>
      </w:pPr>
    </w:p>
    <w:p w:rsidR="48723787" w:rsidP="7564F146" w:rsidRDefault="48723787" w14:paraId="4255AFB6" w14:textId="683D0F8F">
      <w:pPr>
        <w:pStyle w:val="Heading3"/>
        <w:numPr>
          <w:ilvl w:val="0"/>
          <w:numId w:val="28"/>
        </w:numPr>
        <w:shd w:val="clear" w:color="auto" w:fill="FFFFFF" w:themeFill="background1"/>
        <w:spacing w:before="240" w:beforeAutospacing="off" w:after="150" w:afterAutospacing="off" w:line="450" w:lineRule="auto"/>
        <w:jc w:val="left"/>
        <w:rPr>
          <w:rFonts w:ascii="Calibri" w:hAnsi="Calibri" w:eastAsia="Calibri" w:cs="Calibri" w:asciiTheme="majorAscii" w:hAnsiTheme="majorAscii" w:eastAsiaTheme="majorAscii" w:cstheme="majorAscii"/>
          <w:b w:val="0"/>
          <w:bCs w:val="0"/>
          <w:i w:val="0"/>
          <w:iCs w:val="0"/>
          <w:noProof w:val="0"/>
          <w:color w:val="2D2828"/>
          <w:sz w:val="22"/>
          <w:szCs w:val="22"/>
          <w:lang w:val="en-US"/>
        </w:rPr>
      </w:pPr>
      <w:r w:rsidRPr="7564F146" w:rsidR="48723787">
        <w:rPr>
          <w:rFonts w:ascii="Calibri" w:hAnsi="Calibri" w:eastAsia="Calibri" w:cs="Calibri" w:asciiTheme="majorAscii" w:hAnsiTheme="majorAscii" w:eastAsiaTheme="majorAscii" w:cstheme="majorAscii"/>
          <w:b w:val="0"/>
          <w:bCs w:val="0"/>
          <w:i w:val="0"/>
          <w:iCs w:val="0"/>
          <w:noProof w:val="0"/>
          <w:color w:val="2D2828"/>
          <w:sz w:val="22"/>
          <w:szCs w:val="22"/>
          <w:lang w:val="en-US"/>
        </w:rPr>
        <w:t>Normalizing the values</w:t>
      </w:r>
    </w:p>
    <w:p w:rsidR="48723787" w:rsidP="7564F146" w:rsidRDefault="48723787" w14:paraId="54A54893" w14:textId="40FE6E85">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r w:rsidRPr="7564F146" w:rsidR="48723787">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As we want to predict the temperatures of stator components and rotor(pm), we will drop these values from our dataset for regression. Also, torque is a quantity, which is not reliably measurable in field applications, so this feature shall be omitted in this modeling.</w:t>
      </w:r>
    </w:p>
    <w:p w:rsidR="48723787" w:rsidP="7564F146" w:rsidRDefault="48723787" w14:paraId="26108911" w14:textId="3347D304">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r w:rsidRPr="7564F146" w:rsidR="48723787">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We are using minmax </w:t>
      </w:r>
      <w:bookmarkStart w:name="_Int_z8KKphvF" w:id="48364248"/>
      <w:r w:rsidRPr="7564F146" w:rsidR="48723787">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scaler ,which</w:t>
      </w:r>
      <w:bookmarkEnd w:id="48364248"/>
      <w:r w:rsidRPr="7564F146" w:rsidR="48723787">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is a function in </w:t>
      </w:r>
      <w:bookmarkStart w:name="_Int_d9umqC56" w:id="1475401641"/>
      <w:r w:rsidRPr="7564F146" w:rsidR="48723787">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preprocessing  module</w:t>
      </w:r>
      <w:bookmarkEnd w:id="1475401641"/>
      <w:r w:rsidRPr="7564F146" w:rsidR="48723787">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in </w:t>
      </w:r>
      <w:r w:rsidRPr="7564F146" w:rsidR="48723787">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sklearn</w:t>
      </w:r>
      <w:r w:rsidRPr="7564F146" w:rsidR="48723787">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library</w:t>
      </w:r>
    </w:p>
    <w:p w:rsidR="7564F146" w:rsidP="7564F146" w:rsidRDefault="7564F146" w14:paraId="44F0C946" w14:textId="614CE7BC">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p>
    <w:p w:rsidR="65A15B88" w:rsidP="7564F146" w:rsidRDefault="65A15B88" w14:paraId="608F99A0" w14:textId="46BD8DF0">
      <w:pPr>
        <w:pStyle w:val="Normal"/>
        <w:shd w:val="clear" w:color="auto" w:fill="FFFFFF" w:themeFill="background1"/>
        <w:spacing w:before="0" w:beforeAutospacing="off" w:after="160" w:afterAutospacing="off" w:line="225" w:lineRule="auto"/>
        <w:jc w:val="left"/>
      </w:pPr>
      <w:r w:rsidR="65A15B88">
        <w:drawing>
          <wp:inline wp14:editId="141D4641" wp14:anchorId="249312D9">
            <wp:extent cx="5486400" cy="1381125"/>
            <wp:effectExtent l="0" t="0" r="0" b="0"/>
            <wp:docPr id="1100692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692835" name=""/>
                    <pic:cNvPicPr/>
                  </pic:nvPicPr>
                  <pic:blipFill>
                    <a:blip xmlns:r="http://schemas.openxmlformats.org/officeDocument/2006/relationships" r:embed="rId1714546422">
                      <a:extLst>
                        <a:ext xmlns:a="http://schemas.openxmlformats.org/drawingml/2006/main" uri="{28A0092B-C50C-407E-A947-70E740481C1C}">
                          <a14:useLocalDpi xmlns:a14="http://schemas.microsoft.com/office/drawing/2010/main" val="0"/>
                        </a:ext>
                      </a:extLst>
                    </a:blip>
                    <a:stretch>
                      <a:fillRect/>
                    </a:stretch>
                  </pic:blipFill>
                  <pic:spPr>
                    <a:xfrm>
                      <a:off x="0" y="0"/>
                      <a:ext cx="5486400" cy="1381125"/>
                    </a:xfrm>
                    <a:prstGeom prst="rect">
                      <a:avLst/>
                    </a:prstGeom>
                  </pic:spPr>
                </pic:pic>
              </a:graphicData>
            </a:graphic>
          </wp:inline>
        </w:drawing>
      </w:r>
    </w:p>
    <w:p w:rsidR="7564F146" w:rsidP="7564F146" w:rsidRDefault="7564F146" w14:paraId="69F56657" w14:textId="01FB9260">
      <w:pPr>
        <w:pStyle w:val="Normal"/>
        <w:shd w:val="clear" w:color="auto" w:fill="FFFFFF" w:themeFill="background1"/>
        <w:spacing w:before="0" w:beforeAutospacing="off" w:after="0" w:afterAutospacing="off"/>
        <w:jc w:val="left"/>
        <w:rPr>
          <w:rFonts w:ascii="Open Sans" w:hAnsi="Open Sans" w:eastAsia="Open Sans" w:cs="Open Sans" w:asciiTheme="majorAscii" w:hAnsiTheme="majorAscii" w:eastAsiaTheme="majorAscii" w:cstheme="majorAscii"/>
          <w:b w:val="0"/>
          <w:bCs w:val="0"/>
          <w:i w:val="0"/>
          <w:iCs w:val="0"/>
          <w:caps w:val="0"/>
          <w:smallCaps w:val="0"/>
          <w:noProof w:val="0"/>
          <w:color w:val="35475C"/>
          <w:sz w:val="21"/>
          <w:szCs w:val="21"/>
          <w:lang w:val="en-US"/>
        </w:rPr>
      </w:pPr>
    </w:p>
    <w:p w:rsidR="65A15B88" w:rsidP="7564F146" w:rsidRDefault="65A15B88" w14:paraId="10D9E663" w14:textId="097FD0C7">
      <w:pPr>
        <w:pStyle w:val="ListParagraph"/>
        <w:numPr>
          <w:ilvl w:val="0"/>
          <w:numId w:val="29"/>
        </w:num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t>Saving the transformation</w:t>
      </w:r>
    </w:p>
    <w:p w:rsidR="65A15B88" w:rsidP="7564F146" w:rsidRDefault="65A15B88" w14:paraId="4A9F7C65" w14:textId="3C54D538">
      <w:pPr>
        <w:pStyle w:val="Normal"/>
        <w:shd w:val="clear" w:color="auto" w:fill="FFFFFF" w:themeFill="background1"/>
        <w:spacing w:before="0" w:beforeAutospacing="off" w:after="160" w:afterAutospacing="off" w:line="225" w:lineRule="auto"/>
        <w:jc w:val="left"/>
      </w:pPr>
      <w:r w:rsidR="65A15B88">
        <w:rPr/>
        <w:t xml:space="preserve">                       </w:t>
      </w:r>
      <w:r w:rsidR="65A15B88">
        <w:drawing>
          <wp:inline wp14:editId="2E42A4F9" wp14:anchorId="768BB752">
            <wp:extent cx="4219575" cy="1152525"/>
            <wp:effectExtent l="0" t="0" r="0" b="0"/>
            <wp:docPr id="41270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705537" name=""/>
                    <pic:cNvPicPr/>
                  </pic:nvPicPr>
                  <pic:blipFill>
                    <a:blip xmlns:r="http://schemas.openxmlformats.org/officeDocument/2006/relationships" r:embed="rId794925595">
                      <a:extLst>
                        <a:ext xmlns:a="http://schemas.openxmlformats.org/drawingml/2006/main" uri="{28A0092B-C50C-407E-A947-70E740481C1C}">
                          <a14:useLocalDpi xmlns:a14="http://schemas.microsoft.com/office/drawing/2010/main" val="0"/>
                        </a:ext>
                      </a:extLst>
                    </a:blip>
                    <a:stretch>
                      <a:fillRect/>
                    </a:stretch>
                  </pic:blipFill>
                  <pic:spPr>
                    <a:xfrm>
                      <a:off x="0" y="0"/>
                      <a:ext cx="4219575" cy="1152525"/>
                    </a:xfrm>
                    <a:prstGeom prst="rect">
                      <a:avLst/>
                    </a:prstGeom>
                  </pic:spPr>
                </pic:pic>
              </a:graphicData>
            </a:graphic>
          </wp:inline>
        </w:drawing>
      </w:r>
    </w:p>
    <w:p w:rsidR="65A15B88" w:rsidP="7564F146" w:rsidRDefault="65A15B88" w14:paraId="4DD8360D" w14:textId="7C56720A">
      <w:pPr>
        <w:pStyle w:val="Heading3"/>
        <w:numPr>
          <w:ilvl w:val="0"/>
          <w:numId w:val="30"/>
        </w:numPr>
        <w:shd w:val="clear" w:color="auto" w:fill="FFFFFF" w:themeFill="background1"/>
        <w:spacing w:before="240" w:beforeAutospacing="off" w:after="150" w:afterAutospacing="off" w:line="450" w:lineRule="auto"/>
        <w:jc w:val="left"/>
        <w:rPr>
          <w:rFonts w:ascii="Calibri" w:hAnsi="Calibri" w:eastAsia="Calibri" w:cs="Calibri" w:asciiTheme="majorAscii" w:hAnsiTheme="majorAscii" w:eastAsiaTheme="majorAscii" w:cstheme="majorAscii"/>
          <w:b w:val="0"/>
          <w:bCs w:val="0"/>
          <w:i w:val="0"/>
          <w:iCs w:val="0"/>
          <w:noProof w:val="0"/>
          <w:color w:val="2D2828"/>
          <w:sz w:val="22"/>
          <w:szCs w:val="22"/>
          <w:lang w:val="en-US"/>
        </w:rPr>
      </w:pPr>
      <w:r w:rsidRPr="7564F146" w:rsidR="65A15B88">
        <w:rPr>
          <w:rFonts w:ascii="Calibri" w:hAnsi="Calibri" w:eastAsia="Calibri" w:cs="Calibri" w:asciiTheme="majorAscii" w:hAnsiTheme="majorAscii" w:eastAsiaTheme="majorAscii" w:cstheme="majorAscii"/>
          <w:b w:val="0"/>
          <w:bCs w:val="0"/>
          <w:i w:val="0"/>
          <w:iCs w:val="0"/>
          <w:noProof w:val="0"/>
          <w:color w:val="2D2828"/>
          <w:sz w:val="22"/>
          <w:szCs w:val="22"/>
          <w:lang w:val="en-US"/>
        </w:rPr>
        <w:t>Splitting data into train and test</w:t>
      </w:r>
    </w:p>
    <w:p w:rsidR="65A15B88" w:rsidP="7564F146" w:rsidRDefault="65A15B88" w14:paraId="1B408A47" w14:textId="3E2EA8AE">
      <w:pPr>
        <w:shd w:val="clear" w:color="auto" w:fill="FFFFFF" w:themeFill="background1"/>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pP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 xml:space="preserve">Now </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let’s</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 xml:space="preserve"> split the Dataset into train and test sets. For splitting training and testing data, we are using the </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train_test_split</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 xml:space="preserve">() function from </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sklearn</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 xml:space="preserve">. As parameters, we are passing </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x_resample</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 xml:space="preserve">, </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y_resample</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 xml:space="preserve">, </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test_size</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 xml:space="preserve">, </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random_state</w:t>
      </w: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w:t>
      </w:r>
    </w:p>
    <w:p w:rsidR="65A15B88" w:rsidP="7564F146" w:rsidRDefault="65A15B88" w14:paraId="22A3BEA3" w14:textId="3E260CA4">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rPr>
      </w:pPr>
      <w:r w:rsidRPr="7564F146" w:rsidR="65A15B88">
        <w:rPr>
          <w:rFonts w:ascii="Calibri" w:hAnsi="Calibri" w:eastAsia="Calibri" w:cs="Calibri" w:asciiTheme="majorAscii" w:hAnsiTheme="majorAscii" w:eastAsiaTheme="majorAscii" w:cstheme="majorAscii"/>
          <w:b w:val="0"/>
          <w:bCs w:val="0"/>
          <w:i w:val="0"/>
          <w:iCs w:val="0"/>
          <w:caps w:val="0"/>
          <w:smallCaps w:val="0"/>
          <w:noProof w:val="0"/>
          <w:sz w:val="21"/>
          <w:szCs w:val="21"/>
          <w:lang w:val="en-GB"/>
        </w:rPr>
        <w:t xml:space="preserve">For deep understanding refer to this </w:t>
      </w:r>
      <w:hyperlink r:id="R427491efb87846a0">
        <w:r w:rsidRPr="7564F146" w:rsidR="65A15B88">
          <w:rPr>
            <w:rStyle w:val="Hyperlink"/>
            <w:rFonts w:ascii="Calibri" w:hAnsi="Calibri" w:eastAsia="Calibri" w:cs="Calibri" w:asciiTheme="majorAscii" w:hAnsiTheme="majorAscii" w:eastAsiaTheme="majorAscii" w:cstheme="majorAscii"/>
            <w:b w:val="0"/>
            <w:bCs w:val="0"/>
            <w:i w:val="0"/>
            <w:iCs w:val="0"/>
            <w:caps w:val="0"/>
            <w:smallCaps w:val="0"/>
            <w:strike w:val="0"/>
            <w:dstrike w:val="0"/>
            <w:noProof w:val="0"/>
            <w:color w:val="3C8DBC"/>
            <w:sz w:val="21"/>
            <w:szCs w:val="21"/>
            <w:u w:val="none"/>
            <w:lang w:val="en-GB"/>
          </w:rPr>
          <w:t>link</w:t>
        </w:r>
      </w:hyperlink>
    </w:p>
    <w:p w:rsidR="594487C9" w:rsidP="7564F146" w:rsidRDefault="594487C9" w14:paraId="023A0831" w14:textId="31F02DED">
      <w:pPr>
        <w:pStyle w:val="Normal"/>
        <w:jc w:val="left"/>
      </w:pPr>
      <w:r w:rsidR="594487C9">
        <w:drawing>
          <wp:inline wp14:editId="595CFE5C" wp14:anchorId="22B05158">
            <wp:extent cx="5486400" cy="495300"/>
            <wp:effectExtent l="0" t="0" r="0" b="0"/>
            <wp:docPr id="1901672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1672220" name=""/>
                    <pic:cNvPicPr/>
                  </pic:nvPicPr>
                  <pic:blipFill>
                    <a:blip xmlns:r="http://schemas.openxmlformats.org/officeDocument/2006/relationships" r:embed="rId358031808">
                      <a:extLst>
                        <a:ext xmlns:a="http://schemas.openxmlformats.org/drawingml/2006/main" uri="{28A0092B-C50C-407E-A947-70E740481C1C}">
                          <a14:useLocalDpi xmlns:a14="http://schemas.microsoft.com/office/drawing/2010/main" val="0"/>
                        </a:ext>
                      </a:extLst>
                    </a:blip>
                    <a:stretch>
                      <a:fillRect/>
                    </a:stretch>
                  </pic:blipFill>
                  <pic:spPr>
                    <a:xfrm>
                      <a:off x="0" y="0"/>
                      <a:ext cx="5486400" cy="495300"/>
                    </a:xfrm>
                    <a:prstGeom prst="rect">
                      <a:avLst/>
                    </a:prstGeom>
                  </pic:spPr>
                </pic:pic>
              </a:graphicData>
            </a:graphic>
          </wp:inline>
        </w:drawing>
      </w:r>
    </w:p>
    <w:p w:rsidR="7564F146" w:rsidP="7564F146" w:rsidRDefault="7564F146" w14:paraId="4092F628" w14:textId="5E90D509">
      <w:pPr>
        <w:pStyle w:val="Normal"/>
        <w:shd w:val="clear" w:color="auto" w:fill="FFFFFF" w:themeFill="background1"/>
        <w:spacing w:before="0" w:beforeAutospacing="off" w:after="150" w:afterAutospacing="off" w:line="242" w:lineRule="auto"/>
        <w:jc w:val="left"/>
      </w:pPr>
    </w:p>
    <w:p w:rsidR="7564F146" w:rsidP="7564F146" w:rsidRDefault="7564F146" w14:paraId="3A93C5C9" w14:textId="68EE0389">
      <w:pPr>
        <w:pStyle w:val="Normal"/>
        <w:jc w:val="left"/>
        <w:rPr>
          <w:rFonts w:ascii="Times New Roman" w:hAnsi="Times New Roman" w:eastAsia="Times New Roman" w:cs="Times New Roman"/>
          <w:noProof/>
          <w:color w:val="000000" w:themeColor="text1" w:themeTint="FF" w:themeShade="FF"/>
          <w:sz w:val="24"/>
          <w:szCs w:val="24"/>
          <w:lang w:eastAsia="en-IN"/>
        </w:rPr>
      </w:pPr>
    </w:p>
    <w:p xmlns:wp14="http://schemas.microsoft.com/office/word/2010/wordml" w:rsidR="00902FE5" w:rsidRDefault="00F027AD" w14:paraId="0F4CC496" wp14:noSpellErr="1" wp14:textId="3C6491BB">
      <w:pPr>
        <w:pStyle w:val="ListBullet"/>
        <w:rPr/>
      </w:pPr>
      <w:r w:rsidR="594487C9">
        <w:rPr/>
        <w:t xml:space="preserve">        </w:t>
      </w:r>
      <w:r w:rsidR="00F027AD">
        <w:rPr/>
        <w:t>Model Building:</w:t>
      </w:r>
    </w:p>
    <w:p xmlns:wp14="http://schemas.microsoft.com/office/word/2010/wordml" w:rsidR="00902FE5" w:rsidRDefault="00F027AD" w14:paraId="22F010DC" wp14:textId="77777777">
      <w:r>
        <w:t>Four regression algorithms were tested—Linear Regression, Decision Tree Regressor, Random Forest Regressor, and Support Vector Regressor (SVR). The Decision Tree model gave the best accuracy wi</w:t>
      </w:r>
      <w:r>
        <w:t>th an R² score of 96%.</w:t>
      </w:r>
    </w:p>
    <w:p xmlns:wp14="http://schemas.microsoft.com/office/word/2010/wordml" w:rsidR="00434B8B" w:rsidRDefault="00434B8B" w14:paraId="72A3D3EC" wp14:noSpellErr="1" wp14:textId="1B09C452">
      <w:r w:rsidR="52BC0C51">
        <w:rPr/>
        <w:t xml:space="preserve">               </w:t>
      </w:r>
      <w:r w:rsidR="00434B8B">
        <w:drawing>
          <wp:inline xmlns:wp14="http://schemas.microsoft.com/office/word/2010/wordprocessingDrawing" wp14:editId="6ED1DE98" wp14:anchorId="14609042">
            <wp:extent cx="4221480" cy="1150620"/>
            <wp:effectExtent l="0" t="0" r="7620" b="0"/>
            <wp:docPr id="18" name="Picture 18" descr="https://lh3.googleusercontent.com/zGa9TOjpA4Y9WMwnXZAANVcEPnRMrUsR-HZ2mpUf9tMdc6E0Wd2N1zW4HuxrZKtZsT00Elb-NhRsBXn5RjuZin2g5HIUT1sPtBuICmEHBFxMJG9J3e8Sf1xghig9-sFWRKIXfP-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6" descr="https://lh3.googleusercontent.com/zGa9TOjpA4Y9WMwnXZAANVcEPnRMrUsR-HZ2mpUf9tMdc6E0Wd2N1zW4HuxrZKtZsT00Elb-NhRsBXn5RjuZin2g5HIUT1sPtBuICmEHBFxMJG9J3e8Sf1xghig9-sFWRKIXfP-0"/>
                    <pic:cNvPicPr>
                      <a:picLocks noChangeAspect="1" noChangeArrowheads="1"/>
                    </pic:cNvPicPr>
                  </pic:nvPicPr>
                  <pic:blipFill>
                    <a:blip xmlns:r="http://schemas.openxmlformats.org/officeDocument/2006/relationships" r:embed="rId14">
                      <a:extLst>
                        <a:ext uri="{28A0092B-C50C-407E-A947-70E740481C1C}">
                          <a14:useLocalDpi xmlns:a14="http://schemas.microsoft.com/office/drawing/2010/main" val="0"/>
                        </a:ext>
                      </a:extLst>
                    </a:blip>
                    <a:srcRect/>
                    <a:stretch>
                      <a:fillRect/>
                    </a:stretch>
                  </pic:blipFill>
                  <pic:spPr bwMode="auto">
                    <a:xfrm>
                      <a:off x="0" y="0"/>
                      <a:ext cx="4221480" cy="1150620"/>
                    </a:xfrm>
                    <a:prstGeom prst="rect">
                      <a:avLst/>
                    </a:prstGeom>
                    <a:noFill/>
                    <a:ln>
                      <a:noFill/>
                    </a:ln>
                  </pic:spPr>
                </pic:pic>
              </a:graphicData>
            </a:graphic>
          </wp:inline>
        </w:drawing>
      </w:r>
    </w:p>
    <w:p xmlns:wp14="http://schemas.microsoft.com/office/word/2010/wordml" w:rsidR="00902FE5" w:rsidRDefault="00F027AD" w14:paraId="555C1ACE" wp14:noSpellErr="1" wp14:textId="53CA4965">
      <w:pPr>
        <w:pStyle w:val="ListBullet"/>
        <w:rPr/>
      </w:pPr>
      <w:r w:rsidR="5A2B9023">
        <w:rPr/>
        <w:t xml:space="preserve">     </w:t>
      </w:r>
      <w:r w:rsidR="00F027AD">
        <w:rPr/>
        <w:t>Model Evaluation:</w:t>
      </w:r>
    </w:p>
    <w:p xmlns:wp14="http://schemas.microsoft.com/office/word/2010/wordml" w:rsidR="00902FE5" w:rsidRDefault="00F027AD" w14:paraId="48945CB5" wp14:textId="77777777">
      <w:r w:rsidR="00F027AD">
        <w:rPr/>
        <w:t>Model performance was evaluated using Root Mean Square Error (RMSE) and R² metrics, confirming high accuracy and minimal prediction error.</w:t>
      </w:r>
      <w:r w:rsidRPr="00434B8B" w:rsidR="00434B8B">
        <w:rPr>
          <w:rFonts w:ascii="Arial" w:hAnsi="Arial" w:cs="Arial"/>
          <w:noProof/>
          <w:color w:val="000000"/>
          <w:bdr w:val="none" w:color="auto" w:sz="0" w:space="0" w:frame="1"/>
          <w:lang w:eastAsia="en-IN"/>
        </w:rPr>
        <w:t xml:space="preserve"> </w:t>
      </w:r>
      <w:r w:rsidR="00434B8B">
        <w:rPr>
          <w:rFonts w:ascii="Arial" w:hAnsi="Arial" w:cs="Arial"/>
          <w:noProof/>
          <w:color w:val="000000"/>
          <w:bdr w:val="none" w:color="auto" w:sz="0" w:space="0" w:frame="1"/>
          <w:lang w:eastAsia="en-IN"/>
        </w:rPr>
        <w:drawing>
          <wp:inline xmlns:wp14="http://schemas.microsoft.com/office/word/2010/wordprocessingDrawing" distT="0" distB="0" distL="0" distR="0" wp14:anchorId="769FDB3E" wp14:editId="6DAAC485">
            <wp:extent cx="5486400" cy="492369"/>
            <wp:effectExtent l="0" t="0" r="0" b="3175"/>
            <wp:docPr id="20" name="Picture 20" descr="https://lh3.googleusercontent.com/oy3inVf6yZaD20MvFmBVWVGBO8yaL-Wku_Nb_7r5WYPkWWbpCdQIrAZbaHOs7EsgRiXURkYAcQE1y6mmk9YkVgH32f4IfvJDLSMtp_yo8zKVqg8h8bF5FmeI-3PtSTEuo0Kt9c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lh3.googleusercontent.com/oy3inVf6yZaD20MvFmBVWVGBO8yaL-Wku_Nb_7r5WYPkWWbpCdQIrAZbaHOs7EsgRiXURkYAcQE1y6mmk9YkVgH32f4IfvJDLSMtp_yo8zKVqg8h8bF5FmeI-3PtSTEuo0Kt9cz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92369"/>
                    </a:xfrm>
                    <a:prstGeom prst="rect">
                      <a:avLst/>
                    </a:prstGeom>
                    <a:noFill/>
                    <a:ln>
                      <a:noFill/>
                    </a:ln>
                  </pic:spPr>
                </pic:pic>
              </a:graphicData>
            </a:graphic>
          </wp:inline>
        </w:drawing>
      </w:r>
    </w:p>
    <w:p w:rsidR="4451F295" w:rsidP="7564F146" w:rsidRDefault="4451F295" w14:paraId="5ED46E8A" w14:textId="34EED8C0">
      <w:pPr>
        <w:pStyle w:val="Heading3"/>
        <w:numPr>
          <w:ilvl w:val="0"/>
          <w:numId w:val="33"/>
        </w:numPr>
        <w:shd w:val="clear" w:color="auto" w:fill="FFFFFF" w:themeFill="background1"/>
        <w:spacing w:before="240" w:beforeAutospacing="off" w:after="150" w:afterAutospacing="off" w:line="450" w:lineRule="auto"/>
        <w:rPr>
          <w:rFonts w:ascii="Calibri" w:hAnsi="Calibri" w:eastAsia="Calibri" w:cs="Calibri" w:asciiTheme="majorAscii" w:hAnsiTheme="majorAscii" w:eastAsiaTheme="majorAscii" w:cstheme="majorAscii"/>
          <w:b w:val="0"/>
          <w:bCs w:val="0"/>
          <w:i w:val="0"/>
          <w:iCs w:val="0"/>
          <w:noProof w:val="0"/>
          <w:color w:val="2D2828"/>
          <w:sz w:val="22"/>
          <w:szCs w:val="22"/>
          <w:lang w:val="en-US"/>
        </w:rPr>
      </w:pPr>
      <w:r w:rsidRPr="7564F146" w:rsidR="4451F295">
        <w:rPr>
          <w:rFonts w:ascii="Calibri" w:hAnsi="Calibri" w:eastAsia="Calibri" w:cs="Calibri" w:asciiTheme="majorAscii" w:hAnsiTheme="majorAscii" w:eastAsiaTheme="majorAscii" w:cstheme="majorAscii"/>
          <w:b w:val="0"/>
          <w:bCs w:val="0"/>
          <w:i w:val="0"/>
          <w:iCs w:val="0"/>
          <w:noProof w:val="0"/>
          <w:color w:val="2D2828"/>
          <w:sz w:val="22"/>
          <w:szCs w:val="22"/>
          <w:lang w:val="en-US"/>
        </w:rPr>
        <w:t>Linear Regression</w:t>
      </w:r>
    </w:p>
    <w:p w:rsidR="4451F295" w:rsidP="7564F146" w:rsidRDefault="4451F295" w14:paraId="797A0C3A" w14:textId="740CBB25">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noProof w:val="0"/>
          <w:color w:val="2D2828"/>
          <w:sz w:val="22"/>
          <w:szCs w:val="22"/>
          <w:lang w:val="en-US"/>
        </w:rPr>
      </w:pPr>
      <w:r w:rsidRPr="7564F146" w:rsidR="4451F295">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A function named </w:t>
      </w:r>
      <w:r w:rsidRPr="7564F146" w:rsidR="4451F295">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LinearRegression</w:t>
      </w:r>
      <w:r w:rsidRPr="7564F146" w:rsidR="4451F295">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is created and train and test data are passed as the parameters. Inside the function, the </w:t>
      </w:r>
      <w:r w:rsidRPr="7564F146" w:rsidR="4451F295">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LinearRegression</w:t>
      </w:r>
      <w:r w:rsidRPr="7564F146" w:rsidR="4451F295">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algorithm is </w:t>
      </w:r>
      <w:bookmarkStart w:name="_Int_ux88eNVb" w:id="1955527363"/>
      <w:r w:rsidRPr="7564F146" w:rsidR="4451F295">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initialized</w:t>
      </w:r>
      <w:bookmarkEnd w:id="1955527363"/>
      <w:r w:rsidRPr="7564F146" w:rsidR="4451F295">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and training data is passed to the model with </w:t>
      </w:r>
      <w:bookmarkStart w:name="_Int_UDFhZaEL" w:id="1761689584"/>
      <w:r w:rsidRPr="7564F146" w:rsidR="4451F295">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the .fit</w:t>
      </w:r>
      <w:bookmarkEnd w:id="1761689584"/>
      <w:r w:rsidRPr="7564F146" w:rsidR="4451F295">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function. Test data is predicted with </w:t>
      </w:r>
      <w:bookmarkStart w:name="_Int_PkRF9Mg2" w:id="38449504"/>
      <w:r w:rsidRPr="7564F146" w:rsidR="4451F295">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the .predict</w:t>
      </w:r>
      <w:bookmarkEnd w:id="38449504"/>
      <w:r w:rsidRPr="7564F146" w:rsidR="4451F295">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function and saved in a new variable. For</w:t>
      </w:r>
      <w:r w:rsidRPr="7564F146" w:rsidR="4451F295">
        <w:rPr>
          <w:rFonts w:ascii="Montserrat" w:hAnsi="Montserrat" w:eastAsia="Montserrat" w:cs="Montserrat"/>
          <w:b w:val="0"/>
          <w:bCs w:val="0"/>
          <w:i w:val="0"/>
          <w:iCs w:val="0"/>
          <w:caps w:val="0"/>
          <w:smallCaps w:val="0"/>
          <w:noProof w:val="0"/>
          <w:sz w:val="21"/>
          <w:szCs w:val="21"/>
          <w:lang w:val="en-GB"/>
        </w:rPr>
        <w:t xml:space="preserve"> </w:t>
      </w:r>
      <w:r w:rsidRPr="7564F146" w:rsidR="4451F295">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evaluating the performance of the model, we use root mean square error and r-square value.</w:t>
      </w:r>
    </w:p>
    <w:p w:rsidR="549AFCA9" w:rsidP="7564F146" w:rsidRDefault="549AFCA9" w14:paraId="7368BFA2" w14:textId="5ABB3A06">
      <w:pPr>
        <w:pStyle w:val="Heading3"/>
        <w:numPr>
          <w:ilvl w:val="0"/>
          <w:numId w:val="35"/>
        </w:numPr>
        <w:shd w:val="clear" w:color="auto" w:fill="FFFFFF" w:themeFill="background1"/>
        <w:spacing w:before="240" w:beforeAutospacing="off" w:after="150" w:afterAutospacing="off" w:line="450" w:lineRule="auto"/>
        <w:rPr>
          <w:rFonts w:ascii="Calibri" w:hAnsi="Calibri" w:eastAsia="Calibri" w:cs="Calibri" w:asciiTheme="majorAscii" w:hAnsiTheme="majorAscii" w:eastAsiaTheme="majorAscii" w:cstheme="majorAscii"/>
          <w:b w:val="0"/>
          <w:bCs w:val="0"/>
          <w:i w:val="0"/>
          <w:iCs w:val="0"/>
          <w:noProof w:val="0"/>
          <w:color w:val="2D2828"/>
          <w:sz w:val="22"/>
          <w:szCs w:val="22"/>
          <w:lang w:val="en-US"/>
        </w:rPr>
      </w:pPr>
      <w:r w:rsidRPr="7564F146" w:rsidR="549AFCA9">
        <w:rPr>
          <w:rFonts w:ascii="Calibri" w:hAnsi="Calibri" w:eastAsia="Calibri" w:cs="Calibri" w:asciiTheme="majorAscii" w:hAnsiTheme="majorAscii" w:eastAsiaTheme="majorAscii" w:cstheme="majorAscii"/>
          <w:b w:val="0"/>
          <w:bCs w:val="0"/>
          <w:i w:val="0"/>
          <w:iCs w:val="0"/>
          <w:noProof w:val="0"/>
          <w:color w:val="2D2828"/>
          <w:sz w:val="22"/>
          <w:szCs w:val="22"/>
          <w:lang w:val="en-US"/>
        </w:rPr>
        <w:t>Decision tree model</w:t>
      </w:r>
    </w:p>
    <w:p w:rsidR="549AFCA9" w:rsidP="7564F146" w:rsidRDefault="549AFCA9" w14:paraId="4B79439E" w14:textId="1E8E8CC8">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pPr>
      <w:r w:rsidRPr="7564F146" w:rsidR="549AFCA9">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A function named decision tree is created and train and test data are passed as the parameters. Inside the function, the </w:t>
      </w:r>
      <w:r w:rsidRPr="7564F146" w:rsidR="549AFCA9">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DecisionTreeRegressor</w:t>
      </w:r>
      <w:r w:rsidRPr="7564F146" w:rsidR="549AFCA9">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algorithm is </w:t>
      </w:r>
      <w:bookmarkStart w:name="_Int_wviJAKHU" w:id="1996693664"/>
      <w:r w:rsidRPr="7564F146" w:rsidR="549AFCA9">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initialized</w:t>
      </w:r>
      <w:bookmarkEnd w:id="1996693664"/>
      <w:r w:rsidRPr="7564F146" w:rsidR="549AFCA9">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and training data is passed to the model with </w:t>
      </w:r>
      <w:bookmarkStart w:name="_Int_BJHPxoC6" w:id="550418086"/>
      <w:r w:rsidRPr="7564F146" w:rsidR="549AFCA9">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the .fit</w:t>
      </w:r>
      <w:bookmarkEnd w:id="550418086"/>
      <w:r w:rsidRPr="7564F146" w:rsidR="549AFCA9">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function. Test data is predicted with </w:t>
      </w:r>
      <w:bookmarkStart w:name="_Int_7SkZzuLZ" w:id="192020307"/>
      <w:r w:rsidRPr="7564F146" w:rsidR="549AFCA9">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the .predict</w:t>
      </w:r>
      <w:bookmarkEnd w:id="192020307"/>
      <w:r w:rsidRPr="7564F146" w:rsidR="549AFCA9">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function and saved in a new variable. For evaluating the performance of the model, we use root mean square error and r-square value.</w:t>
      </w:r>
    </w:p>
    <w:p w:rsidR="7564F146" w:rsidP="7564F146" w:rsidRDefault="7564F146" w14:paraId="4A414A65" w14:textId="15C62C55">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pPr>
    </w:p>
    <w:p w:rsidR="7564F146" w:rsidP="7564F146" w:rsidRDefault="7564F146" w14:paraId="4CD1974F" w14:textId="63144BE7">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pPr>
    </w:p>
    <w:p w:rsidR="411E781C" w:rsidP="7564F146" w:rsidRDefault="411E781C" w14:paraId="02CA8331" w14:textId="6C3B90CA">
      <w:pPr>
        <w:pStyle w:val="Heading3"/>
        <w:numPr>
          <w:ilvl w:val="0"/>
          <w:numId w:val="36"/>
        </w:numPr>
        <w:shd w:val="clear" w:color="auto" w:fill="FFFFFF" w:themeFill="background1"/>
        <w:spacing w:before="240" w:beforeAutospacing="off" w:after="150" w:afterAutospacing="off" w:line="450" w:lineRule="auto"/>
        <w:jc w:val="left"/>
        <w:rPr>
          <w:rFonts w:ascii="Calibri" w:hAnsi="Calibri" w:eastAsia="Calibri" w:cs="Calibri" w:asciiTheme="majorAscii" w:hAnsiTheme="majorAscii" w:eastAsiaTheme="majorAscii" w:cstheme="majorAscii"/>
          <w:b w:val="0"/>
          <w:bCs w:val="0"/>
          <w:i w:val="0"/>
          <w:iCs w:val="0"/>
          <w:noProof w:val="0"/>
          <w:color w:val="2D2828"/>
          <w:sz w:val="22"/>
          <w:szCs w:val="22"/>
          <w:lang w:val="en-GB"/>
        </w:rPr>
      </w:pPr>
      <w:r w:rsidRPr="7564F146" w:rsidR="411E781C">
        <w:rPr>
          <w:rFonts w:ascii="Calibri" w:hAnsi="Calibri" w:eastAsia="Calibri" w:cs="Calibri" w:asciiTheme="majorAscii" w:hAnsiTheme="majorAscii" w:eastAsiaTheme="majorAscii" w:cstheme="majorAscii"/>
          <w:b w:val="0"/>
          <w:bCs w:val="0"/>
          <w:i w:val="0"/>
          <w:iCs w:val="0"/>
          <w:noProof w:val="0"/>
          <w:color w:val="2D2828"/>
          <w:sz w:val="22"/>
          <w:szCs w:val="22"/>
          <w:lang w:val="en-GB"/>
        </w:rPr>
        <w:t>Random forest model</w:t>
      </w:r>
    </w:p>
    <w:p w:rsidR="411E781C" w:rsidP="7564F146" w:rsidRDefault="411E781C" w14:paraId="10EF571C" w14:textId="7C5705CE">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pPr>
      <w:r w:rsidRPr="7564F146" w:rsidR="411E781C">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A function named </w:t>
      </w:r>
      <w:r w:rsidRPr="7564F146" w:rsidR="411E781C">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randomForest</w:t>
      </w:r>
      <w:r w:rsidRPr="7564F146" w:rsidR="411E781C">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is created and train and test data are passed as the parameters. Inside the function, the </w:t>
      </w:r>
      <w:r w:rsidRPr="7564F146" w:rsidR="411E781C">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RandomForestRegressor</w:t>
      </w:r>
      <w:r w:rsidRPr="7564F146" w:rsidR="411E781C">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algorithm is </w:t>
      </w:r>
      <w:bookmarkStart w:name="_Int_EQ8FexFb" w:id="2068402321"/>
      <w:r w:rsidRPr="7564F146" w:rsidR="411E781C">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initialized</w:t>
      </w:r>
      <w:bookmarkEnd w:id="2068402321"/>
      <w:r w:rsidRPr="7564F146" w:rsidR="411E781C">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and training data is passed to the model </w:t>
      </w:r>
      <w:bookmarkStart w:name="_Int_GgVShI3o" w:id="819572517"/>
      <w:r w:rsidRPr="7564F146" w:rsidR="411E781C">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with .fit</w:t>
      </w:r>
      <w:bookmarkEnd w:id="819572517"/>
      <w:r w:rsidRPr="7564F146" w:rsidR="411E781C">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function. Test data is predicted </w:t>
      </w:r>
      <w:bookmarkStart w:name="_Int_nFFGZGII" w:id="480951609"/>
      <w:r w:rsidRPr="7564F146" w:rsidR="411E781C">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with .predict</w:t>
      </w:r>
      <w:bookmarkEnd w:id="480951609"/>
      <w:r w:rsidRPr="7564F146" w:rsidR="411E781C">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function and saved in new variable. For evaluate the performance of the model, we use root mean square error and r-square value.</w:t>
      </w:r>
    </w:p>
    <w:p w:rsidR="7564F146" w:rsidP="7564F146" w:rsidRDefault="7564F146" w14:paraId="04AC1C15" w14:textId="0CDC4AC0">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pPr>
    </w:p>
    <w:p w:rsidR="7564F146" w:rsidP="7564F146" w:rsidRDefault="7564F146" w14:paraId="581E67FF" w14:textId="67B84538">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pPr>
    </w:p>
    <w:p w:rsidR="7E407F9B" w:rsidP="7564F146" w:rsidRDefault="7E407F9B" w14:paraId="062CF402" w14:textId="0A8A6831">
      <w:pPr>
        <w:pStyle w:val="Heading3"/>
        <w:numPr>
          <w:ilvl w:val="0"/>
          <w:numId w:val="37"/>
        </w:numPr>
        <w:shd w:val="clear" w:color="auto" w:fill="FFFFFF" w:themeFill="background1"/>
        <w:spacing w:before="240" w:beforeAutospacing="off" w:after="150" w:afterAutospacing="off" w:line="450" w:lineRule="auto"/>
        <w:jc w:val="left"/>
        <w:rPr>
          <w:rFonts w:ascii="Calibri" w:hAnsi="Calibri" w:eastAsia="Calibri" w:cs="Calibri" w:asciiTheme="majorAscii" w:hAnsiTheme="majorAscii" w:eastAsiaTheme="majorAscii" w:cstheme="majorAscii"/>
          <w:b w:val="0"/>
          <w:bCs w:val="0"/>
          <w:i w:val="0"/>
          <w:iCs w:val="0"/>
          <w:noProof w:val="0"/>
          <w:color w:val="2D2828"/>
          <w:sz w:val="22"/>
          <w:szCs w:val="22"/>
          <w:lang w:val="en-GB"/>
        </w:rPr>
      </w:pPr>
      <w:r w:rsidRPr="7564F146" w:rsidR="7E407F9B">
        <w:rPr>
          <w:rFonts w:ascii="Calibri" w:hAnsi="Calibri" w:eastAsia="Calibri" w:cs="Calibri" w:asciiTheme="majorAscii" w:hAnsiTheme="majorAscii" w:eastAsiaTheme="majorAscii" w:cstheme="majorAscii"/>
          <w:b w:val="0"/>
          <w:bCs w:val="0"/>
          <w:i w:val="0"/>
          <w:iCs w:val="0"/>
          <w:noProof w:val="0"/>
          <w:color w:val="2D2828"/>
          <w:sz w:val="22"/>
          <w:szCs w:val="22"/>
          <w:lang w:val="en-GB"/>
        </w:rPr>
        <w:t>Support Vector Machine model</w:t>
      </w:r>
    </w:p>
    <w:p w:rsidR="7E407F9B" w:rsidP="7564F146" w:rsidRDefault="7E407F9B" w14:paraId="34760E85" w14:textId="0171CBC0">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pPr>
      <w:r w:rsidRPr="7564F146" w:rsidR="7E407F9B">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A function named SVR is created and train and test data are passed as the parameters. Inside the function, SVR algorithm is </w:t>
      </w:r>
      <w:bookmarkStart w:name="_Int_MW750zil" w:id="189022979"/>
      <w:r w:rsidRPr="7564F146" w:rsidR="7E407F9B">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initialized</w:t>
      </w:r>
      <w:bookmarkEnd w:id="189022979"/>
      <w:r w:rsidRPr="7564F146" w:rsidR="7E407F9B">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and training data is passed to the model </w:t>
      </w:r>
      <w:bookmarkStart w:name="_Int_lrTaXhC6" w:id="1137160800"/>
      <w:r w:rsidRPr="7564F146" w:rsidR="7E407F9B">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with .fit</w:t>
      </w:r>
      <w:bookmarkEnd w:id="1137160800"/>
      <w:r w:rsidRPr="7564F146" w:rsidR="7E407F9B">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xml:space="preserve">() function. Test data is predicted </w:t>
      </w:r>
      <w:bookmarkStart w:name="_Int_BKW1cfEv" w:id="515322408"/>
      <w:r w:rsidRPr="7564F146" w:rsidR="7E407F9B">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with .predict</w:t>
      </w:r>
      <w:bookmarkEnd w:id="515322408"/>
      <w:r w:rsidRPr="7564F146" w:rsidR="7E407F9B">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t>() function and saved in new variable. For evaluating the performance of the model, we use root mean square error and r-square value.</w:t>
      </w:r>
    </w:p>
    <w:p w:rsidR="7564F146" w:rsidP="7564F146" w:rsidRDefault="7564F146" w14:paraId="7A80502F" w14:textId="4AE09CB4">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pPr>
    </w:p>
    <w:p w:rsidR="7E407F9B" w:rsidP="7564F146" w:rsidRDefault="7E407F9B" w14:paraId="066CA989" w14:textId="6EAE806C">
      <w:pPr>
        <w:pStyle w:val="Normal"/>
        <w:shd w:val="clear" w:color="auto" w:fill="FFFFFF" w:themeFill="background1"/>
        <w:spacing w:before="0" w:beforeAutospacing="off" w:after="160" w:afterAutospacing="off" w:line="225" w:lineRule="auto"/>
        <w:jc w:val="left"/>
      </w:pPr>
      <w:r w:rsidR="7E407F9B">
        <w:drawing>
          <wp:inline wp14:editId="6DAB4C08" wp14:anchorId="154D4BD7">
            <wp:extent cx="5486400" cy="2105025"/>
            <wp:effectExtent l="0" t="0" r="0" b="0"/>
            <wp:docPr id="1874193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4193077" name=""/>
                    <pic:cNvPicPr/>
                  </pic:nvPicPr>
                  <pic:blipFill>
                    <a:blip xmlns:r="http://schemas.openxmlformats.org/officeDocument/2006/relationships" r:embed="rId1842887193">
                      <a:extLst>
                        <a:ext xmlns:a="http://schemas.openxmlformats.org/drawingml/2006/main" uri="{28A0092B-C50C-407E-A947-70E740481C1C}">
                          <a14:useLocalDpi xmlns:a14="http://schemas.microsoft.com/office/drawing/2010/main" val="0"/>
                        </a:ext>
                      </a:extLst>
                    </a:blip>
                    <a:stretch>
                      <a:fillRect/>
                    </a:stretch>
                  </pic:blipFill>
                  <pic:spPr>
                    <a:xfrm>
                      <a:off x="0" y="0"/>
                      <a:ext cx="5486400" cy="2105025"/>
                    </a:xfrm>
                    <a:prstGeom prst="rect">
                      <a:avLst/>
                    </a:prstGeom>
                  </pic:spPr>
                </pic:pic>
              </a:graphicData>
            </a:graphic>
          </wp:inline>
        </w:drawing>
      </w:r>
    </w:p>
    <w:p w:rsidR="7564F146" w:rsidP="7564F146" w:rsidRDefault="7564F146" w14:paraId="118E1B80" w14:textId="022BCA96">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GB"/>
        </w:rPr>
      </w:pPr>
    </w:p>
    <w:p w:rsidR="7E407F9B" w:rsidP="7564F146" w:rsidRDefault="7E407F9B" w14:paraId="63D5A11E" w14:textId="1BD99406">
      <w:pPr>
        <w:pStyle w:val="Normal"/>
        <w:shd w:val="clear" w:color="auto" w:fill="FFFFFF" w:themeFill="background1"/>
        <w:spacing w:before="240" w:beforeAutospacing="off" w:after="150" w:afterAutospacing="off" w:line="450" w:lineRule="auto"/>
        <w:jc w:val="left"/>
        <w:rPr>
          <w:rFonts w:ascii="Calibri" w:hAnsi="Calibri" w:eastAsia="Calibri" w:cs="Calibri" w:asciiTheme="majorAscii" w:hAnsiTheme="majorAscii" w:eastAsiaTheme="majorAscii" w:cstheme="majorAscii"/>
          <w:b w:val="1"/>
          <w:bCs w:val="1"/>
          <w:i w:val="0"/>
          <w:iCs w:val="0"/>
          <w:noProof w:val="0"/>
          <w:color w:val="2D2828"/>
          <w:sz w:val="37"/>
          <w:szCs w:val="37"/>
          <w:lang w:val="en-US"/>
        </w:rPr>
      </w:pPr>
      <w:r w:rsidR="7E407F9B">
        <w:rPr/>
        <w:t xml:space="preserve">             </w:t>
      </w:r>
      <w:r w:rsidR="7E407F9B">
        <w:drawing>
          <wp:inline wp14:editId="1BF17C83" wp14:anchorId="4B5F1D5D">
            <wp:extent cx="4600575" cy="1171575"/>
            <wp:effectExtent l="0" t="0" r="0" b="0"/>
            <wp:docPr id="323587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3587439" name=""/>
                    <pic:cNvPicPr/>
                  </pic:nvPicPr>
                  <pic:blipFill>
                    <a:blip xmlns:r="http://schemas.openxmlformats.org/officeDocument/2006/relationships" r:embed="rId206506827">
                      <a:extLst>
                        <a:ext xmlns:a="http://schemas.openxmlformats.org/drawingml/2006/main" uri="{28A0092B-C50C-407E-A947-70E740481C1C}">
                          <a14:useLocalDpi xmlns:a14="http://schemas.microsoft.com/office/drawing/2010/main" val="0"/>
                        </a:ext>
                      </a:extLst>
                    </a:blip>
                    <a:stretch>
                      <a:fillRect/>
                    </a:stretch>
                  </pic:blipFill>
                  <pic:spPr>
                    <a:xfrm>
                      <a:off x="0" y="0"/>
                      <a:ext cx="4600575" cy="1171575"/>
                    </a:xfrm>
                    <a:prstGeom prst="rect">
                      <a:avLst/>
                    </a:prstGeom>
                  </pic:spPr>
                </pic:pic>
              </a:graphicData>
            </a:graphic>
          </wp:inline>
        </w:drawing>
      </w:r>
    </w:p>
    <w:p w:rsidR="7E407F9B" w:rsidP="7564F146" w:rsidRDefault="7E407F9B" w14:paraId="05A6174A" w14:textId="4D65A0F2">
      <w:pPr>
        <w:pStyle w:val="ListBullet"/>
        <w:shd w:val="clear" w:color="auto" w:fill="FFFFFF" w:themeFill="background1"/>
        <w:spacing w:before="240" w:beforeAutospacing="off" w:after="150" w:afterAutospacing="off" w:line="450" w:lineRule="auto"/>
        <w:jc w:val="left"/>
        <w:rPr>
          <w:rFonts w:ascii="Calibri" w:hAnsi="Calibri" w:eastAsia="Calibri" w:cs="Calibri" w:asciiTheme="majorAscii" w:hAnsiTheme="majorAscii" w:eastAsiaTheme="majorAscii" w:cstheme="majorAscii"/>
          <w:b w:val="0"/>
          <w:bCs w:val="0"/>
          <w:i w:val="0"/>
          <w:iCs w:val="0"/>
          <w:noProof w:val="0"/>
          <w:color w:val="2D2828"/>
          <w:sz w:val="22"/>
          <w:szCs w:val="22"/>
          <w:lang w:val="en-US"/>
        </w:rPr>
      </w:pPr>
      <w:r w:rsidRPr="7564F146" w:rsidR="7E407F9B">
        <w:rPr>
          <w:rFonts w:ascii="Calibri" w:hAnsi="Calibri" w:eastAsia="Calibri" w:cs="Calibri" w:asciiTheme="majorAscii" w:hAnsiTheme="majorAscii" w:eastAsiaTheme="majorAscii" w:cstheme="majorAscii"/>
          <w:b w:val="0"/>
          <w:bCs w:val="0"/>
          <w:i w:val="0"/>
          <w:iCs w:val="0"/>
          <w:noProof w:val="0"/>
          <w:color w:val="2D2828"/>
          <w:sz w:val="22"/>
          <w:szCs w:val="22"/>
          <w:lang w:val="en-US"/>
        </w:rPr>
        <w:t>Compare the model</w:t>
      </w:r>
    </w:p>
    <w:p w:rsidR="7564F146" w:rsidP="7564F146" w:rsidRDefault="7564F146" w14:paraId="5BF4ABA0" w14:textId="121F833F">
      <w:pPr>
        <w:pStyle w:val="Normal"/>
        <w:shd w:val="clear" w:color="auto" w:fill="FFFFFF" w:themeFill="background1"/>
        <w:spacing w:before="0" w:beforeAutospacing="off" w:after="160" w:afterAutospacing="off" w:line="225" w:lineRule="auto"/>
        <w:jc w:val="left"/>
      </w:pPr>
    </w:p>
    <w:p w:rsidR="7564F146" w:rsidP="7564F146" w:rsidRDefault="7564F146" w14:paraId="6F92AFC2" w14:textId="28F8EA1C">
      <w:pPr>
        <w:pStyle w:val="Normal"/>
        <w:shd w:val="clear" w:color="auto" w:fill="FFFFFF" w:themeFill="background1"/>
        <w:spacing w:before="0" w:beforeAutospacing="off" w:after="160" w:afterAutospacing="off" w:line="225" w:lineRule="auto"/>
        <w:jc w:val="left"/>
      </w:pPr>
    </w:p>
    <w:p w:rsidR="7E407F9B" w:rsidP="7564F146" w:rsidRDefault="7E407F9B" w14:paraId="66EA290C" w14:textId="3F4D3565">
      <w:pPr>
        <w:pStyle w:val="Normal"/>
        <w:shd w:val="clear" w:color="auto" w:fill="FFFFFF" w:themeFill="background1"/>
        <w:spacing w:before="0" w:beforeAutospacing="off" w:after="160" w:afterAutospacing="off" w:line="225" w:lineRule="auto"/>
        <w:jc w:val="left"/>
      </w:pPr>
      <w:r w:rsidR="7E407F9B">
        <w:drawing>
          <wp:inline wp14:editId="6D85B116" wp14:anchorId="093ED399">
            <wp:extent cx="5486400" cy="2486025"/>
            <wp:effectExtent l="0" t="0" r="0" b="0"/>
            <wp:docPr id="1399221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221849" name=""/>
                    <pic:cNvPicPr/>
                  </pic:nvPicPr>
                  <pic:blipFill>
                    <a:blip xmlns:r="http://schemas.openxmlformats.org/officeDocument/2006/relationships" r:embed="rId336865495">
                      <a:extLst>
                        <a:ext xmlns:a="http://schemas.openxmlformats.org/drawingml/2006/main" uri="{28A0092B-C50C-407E-A947-70E740481C1C}">
                          <a14:useLocalDpi xmlns:a14="http://schemas.microsoft.com/office/drawing/2010/main" val="0"/>
                        </a:ext>
                      </a:extLst>
                    </a:blip>
                    <a:stretch>
                      <a:fillRect/>
                    </a:stretch>
                  </pic:blipFill>
                  <pic:spPr>
                    <a:xfrm>
                      <a:off x="0" y="0"/>
                      <a:ext cx="5486400" cy="2486025"/>
                    </a:xfrm>
                    <a:prstGeom prst="rect">
                      <a:avLst/>
                    </a:prstGeom>
                  </pic:spPr>
                </pic:pic>
              </a:graphicData>
            </a:graphic>
          </wp:inline>
        </w:drawing>
      </w:r>
    </w:p>
    <w:p w:rsidR="7E407F9B" w:rsidP="7564F146" w:rsidRDefault="7E407F9B" w14:paraId="675CBA60" w14:textId="4B7727EA">
      <w:pPr>
        <w:spacing w:before="0" w:beforeAutospacing="off" w:after="150" w:afterAutospacing="off" w:line="242" w:lineRule="auto"/>
        <w:jc w:val="left"/>
        <w:rPr>
          <w:rFonts w:ascii="Calibri" w:hAnsi="Calibri" w:eastAsia="Calibri" w:cs="Calibri"/>
          <w:b w:val="0"/>
          <w:bCs w:val="0"/>
          <w:noProof w:val="0"/>
          <w:sz w:val="22"/>
          <w:szCs w:val="22"/>
          <w:lang w:val="en-GB"/>
        </w:rPr>
      </w:pPr>
      <w:r w:rsidRPr="7564F146" w:rsidR="7E407F9B">
        <w:rPr>
          <w:rFonts w:ascii="Calibri" w:hAnsi="Calibri" w:eastAsia="Calibri" w:cs="Calibri"/>
          <w:b w:val="0"/>
          <w:bCs w:val="0"/>
          <w:noProof w:val="0"/>
          <w:sz w:val="22"/>
          <w:szCs w:val="22"/>
          <w:lang w:val="en-GB"/>
        </w:rPr>
        <w:t xml:space="preserve">Out of all the models. The decision Tree regressor is giving an r2-score of 96%, it means the model </w:t>
      </w:r>
      <w:bookmarkStart w:name="_Int_4BTbgNOP" w:id="1125755386"/>
      <w:r w:rsidRPr="7564F146" w:rsidR="7E407F9B">
        <w:rPr>
          <w:rFonts w:ascii="Calibri" w:hAnsi="Calibri" w:eastAsia="Calibri" w:cs="Calibri"/>
          <w:b w:val="0"/>
          <w:bCs w:val="0"/>
          <w:noProof w:val="0"/>
          <w:sz w:val="22"/>
          <w:szCs w:val="22"/>
          <w:lang w:val="en-GB"/>
        </w:rPr>
        <w:t>is able to</w:t>
      </w:r>
      <w:bookmarkEnd w:id="1125755386"/>
      <w:r w:rsidRPr="7564F146" w:rsidR="7E407F9B">
        <w:rPr>
          <w:rFonts w:ascii="Calibri" w:hAnsi="Calibri" w:eastAsia="Calibri" w:cs="Calibri"/>
          <w:b w:val="0"/>
          <w:bCs w:val="0"/>
          <w:noProof w:val="0"/>
          <w:sz w:val="22"/>
          <w:szCs w:val="22"/>
          <w:lang w:val="en-GB"/>
        </w:rPr>
        <w:t xml:space="preserve"> explain 96% of the data. </w:t>
      </w:r>
      <w:bookmarkStart w:name="_Int_rF84XPLe" w:id="2111570856"/>
      <w:r w:rsidRPr="7564F146" w:rsidR="7E407F9B">
        <w:rPr>
          <w:rFonts w:ascii="Calibri" w:hAnsi="Calibri" w:eastAsia="Calibri" w:cs="Calibri"/>
          <w:b w:val="0"/>
          <w:bCs w:val="0"/>
          <w:noProof w:val="0"/>
          <w:sz w:val="22"/>
          <w:szCs w:val="22"/>
          <w:lang w:val="en-GB"/>
        </w:rPr>
        <w:t>so</w:t>
      </w:r>
      <w:bookmarkEnd w:id="2111570856"/>
      <w:r w:rsidRPr="7564F146" w:rsidR="7E407F9B">
        <w:rPr>
          <w:rFonts w:ascii="Calibri" w:hAnsi="Calibri" w:eastAsia="Calibri" w:cs="Calibri"/>
          <w:b w:val="0"/>
          <w:bCs w:val="0"/>
          <w:noProof w:val="0"/>
          <w:sz w:val="22"/>
          <w:szCs w:val="22"/>
          <w:lang w:val="en-GB"/>
        </w:rPr>
        <w:t xml:space="preserve"> we will select the decision tree model and save it.</w:t>
      </w:r>
    </w:p>
    <w:p w:rsidR="7E407F9B" w:rsidP="7564F146" w:rsidRDefault="7E407F9B" w14:paraId="6AA76274" w14:textId="1A9BB070">
      <w:pPr>
        <w:spacing w:before="0" w:beforeAutospacing="off" w:after="150" w:afterAutospacing="off" w:line="242" w:lineRule="auto"/>
        <w:jc w:val="left"/>
        <w:rPr>
          <w:rFonts w:ascii="Calibri" w:hAnsi="Calibri" w:eastAsia="Calibri" w:cs="Calibri"/>
          <w:b w:val="0"/>
          <w:bCs w:val="0"/>
          <w:noProof w:val="0"/>
          <w:sz w:val="22"/>
          <w:szCs w:val="22"/>
          <w:lang w:val="en-GB"/>
        </w:rPr>
      </w:pPr>
      <w:r w:rsidRPr="7564F146" w:rsidR="7E407F9B">
        <w:rPr>
          <w:rFonts w:ascii="Calibri" w:hAnsi="Calibri" w:eastAsia="Calibri" w:cs="Calibri"/>
          <w:b w:val="0"/>
          <w:bCs w:val="0"/>
          <w:noProof w:val="0"/>
          <w:sz w:val="22"/>
          <w:szCs w:val="22"/>
          <w:lang w:val="en-GB"/>
        </w:rPr>
        <w:t xml:space="preserve"> </w:t>
      </w:r>
      <w:r w:rsidRPr="7564F146" w:rsidR="7E407F9B">
        <w:rPr>
          <w:rFonts w:ascii="Calibri" w:hAnsi="Calibri" w:eastAsia="Calibri" w:cs="Calibri"/>
          <w:b w:val="0"/>
          <w:bCs w:val="0"/>
          <w:noProof w:val="0"/>
          <w:sz w:val="22"/>
          <w:szCs w:val="22"/>
          <w:lang w:val="en-GB"/>
        </w:rPr>
        <w:t xml:space="preserve">To know more about R2-score, please refer to the below </w:t>
      </w:r>
      <w:hyperlink r:id="R78ed44ea98534529">
        <w:r w:rsidRPr="7564F146" w:rsidR="7E407F9B">
          <w:rPr>
            <w:rStyle w:val="Hyperlink"/>
            <w:rFonts w:ascii="Calibri" w:hAnsi="Calibri" w:eastAsia="Calibri" w:cs="Calibri"/>
            <w:b w:val="0"/>
            <w:bCs w:val="0"/>
            <w:strike w:val="0"/>
            <w:dstrike w:val="0"/>
            <w:noProof w:val="0"/>
            <w:color w:val="3C8DBC"/>
            <w:sz w:val="22"/>
            <w:szCs w:val="22"/>
            <w:u w:val="none"/>
            <w:lang w:val="en-GB"/>
          </w:rPr>
          <w:t>link</w:t>
        </w:r>
      </w:hyperlink>
    </w:p>
    <w:p w:rsidR="7564F146" w:rsidP="7564F146" w:rsidRDefault="7564F146" w14:paraId="3E28FC0B" w14:textId="4CD42122">
      <w:pPr>
        <w:spacing w:before="0" w:beforeAutospacing="off" w:after="150" w:afterAutospacing="off" w:line="242" w:lineRule="auto"/>
        <w:jc w:val="left"/>
        <w:rPr>
          <w:rFonts w:ascii="Calibri" w:hAnsi="Calibri" w:eastAsia="Calibri" w:cs="Calibri" w:asciiTheme="majorAscii" w:hAnsiTheme="majorAscii" w:eastAsiaTheme="majorAscii" w:cstheme="majorAscii"/>
          <w:b w:val="0"/>
          <w:bCs w:val="0"/>
          <w:noProof w:val="0"/>
          <w:color w:val="2D2828"/>
          <w:sz w:val="22"/>
          <w:szCs w:val="22"/>
          <w:lang w:val="en-GB"/>
        </w:rPr>
      </w:pPr>
    </w:p>
    <w:p w:rsidR="4C6A1E97" w:rsidP="7564F146" w:rsidRDefault="4C6A1E97" w14:paraId="372112BA" w14:textId="002329B5">
      <w:pPr>
        <w:pStyle w:val="ListParagraph"/>
        <w:numPr>
          <w:ilvl w:val="0"/>
          <w:numId w:val="40"/>
        </w:numPr>
        <w:spacing w:before="0" w:beforeAutospacing="off" w:after="150" w:afterAutospacing="off" w:line="242" w:lineRule="auto"/>
        <w:jc w:val="left"/>
        <w:rPr/>
      </w:pPr>
      <w:r w:rsidRPr="7564F146" w:rsidR="4C6A1E97">
        <w:rPr>
          <w:rFonts w:ascii="Calibri" w:hAnsi="Calibri" w:eastAsia="Calibri" w:cs="Calibri" w:asciiTheme="majorAscii" w:hAnsiTheme="majorAscii" w:eastAsiaTheme="majorAscii" w:cstheme="majorAscii"/>
          <w:b w:val="0"/>
          <w:bCs w:val="0"/>
          <w:noProof w:val="0"/>
          <w:color w:val="2D2828"/>
          <w:sz w:val="22"/>
          <w:szCs w:val="22"/>
          <w:lang w:val="en-GB"/>
        </w:rPr>
        <w:t>Evaluating performance of the model</w:t>
      </w:r>
    </w:p>
    <w:p w:rsidR="4C6A1E97" w:rsidP="7564F146" w:rsidRDefault="4C6A1E97" w14:paraId="45EE5042" w14:textId="7C53516A">
      <w:pPr>
        <w:pStyle w:val="ListParagraph"/>
        <w:spacing w:before="0" w:beforeAutospacing="off" w:after="150" w:afterAutospacing="off" w:line="242" w:lineRule="auto"/>
        <w:ind w:left="720"/>
        <w:jc w:val="left"/>
      </w:pPr>
      <w:r w:rsidRPr="7564F146" w:rsidR="4C6A1E97">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Evaluating the model by using RMSE (Root Mean Squa</w:t>
      </w:r>
      <w:r w:rsidRPr="7564F146" w:rsidR="48374594">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red Error)</w:t>
      </w:r>
    </w:p>
    <w:p w:rsidR="43D8D683" w:rsidP="7564F146" w:rsidRDefault="43D8D683" w14:paraId="46C0BEA1" w14:textId="73CE0E2B">
      <w:pPr>
        <w:pStyle w:val="Normal"/>
        <w:spacing w:before="0" w:beforeAutospacing="off" w:after="150" w:afterAutospacing="off" w:line="242" w:lineRule="auto"/>
        <w:ind w:left="0"/>
        <w:jc w:val="left"/>
      </w:pPr>
      <w:r w:rsidR="43D8D683">
        <w:drawing>
          <wp:inline wp14:editId="0682B8E7" wp14:anchorId="69B12A76">
            <wp:extent cx="5486400" cy="942975"/>
            <wp:effectExtent l="0" t="0" r="0" b="0"/>
            <wp:docPr id="981210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210791" name=""/>
                    <pic:cNvPicPr/>
                  </pic:nvPicPr>
                  <pic:blipFill>
                    <a:blip xmlns:r="http://schemas.openxmlformats.org/officeDocument/2006/relationships" r:embed="rId1201748497">
                      <a:extLst>
                        <a:ext uri="{28A0092B-C50C-407E-A947-70E740481C1C}">
                          <a14:useLocalDpi xmlns:a14="http://schemas.microsoft.com/office/drawing/2010/main"/>
                        </a:ext>
                      </a:extLst>
                    </a:blip>
                    <a:stretch>
                      <a:fillRect/>
                    </a:stretch>
                  </pic:blipFill>
                  <pic:spPr>
                    <a:xfrm rot="0">
                      <a:off x="0" y="0"/>
                      <a:ext cx="5486400" cy="942975"/>
                    </a:xfrm>
                    <a:prstGeom prst="rect">
                      <a:avLst/>
                    </a:prstGeom>
                  </pic:spPr>
                </pic:pic>
              </a:graphicData>
            </a:graphic>
          </wp:inline>
        </w:drawing>
      </w:r>
    </w:p>
    <w:p w:rsidR="7564F146" w:rsidP="7564F146" w:rsidRDefault="7564F146" w14:paraId="0EC43287" w14:textId="431AE32A">
      <w:p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p>
    <w:p w:rsidR="3482881B" w:rsidP="7564F146" w:rsidRDefault="3482881B" w14:paraId="1C717F8F" w14:textId="191FE520">
      <w:pPr>
        <w:pStyle w:val="ListBullet"/>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r w:rsidRPr="7564F146" w:rsidR="3482881B">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 xml:space="preserve">Save the model </w:t>
      </w:r>
    </w:p>
    <w:p w:rsidR="7564F146" w:rsidP="7564F146" w:rsidRDefault="7564F146" w14:paraId="22C08E79" w14:textId="32BB9D94">
      <w:pPr>
        <w:pStyle w:val="ListBullet"/>
        <w:numPr>
          <w:ilvl w:val="0"/>
          <w:numId w:val="0"/>
        </w:num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p>
    <w:p w:rsidR="7564F146" w:rsidP="7564F146" w:rsidRDefault="7564F146" w14:paraId="6D08F59C" w14:textId="6DD98DDD">
      <w:pPr>
        <w:pStyle w:val="ListBullet"/>
        <w:numPr>
          <w:ilvl w:val="0"/>
          <w:numId w:val="0"/>
        </w:num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p>
    <w:p w:rsidR="3482881B" w:rsidP="7564F146" w:rsidRDefault="3482881B" w14:paraId="46CBC4EA" w14:textId="6EB29026">
      <w:pPr>
        <w:pStyle w:val="ListBullet"/>
        <w:numPr>
          <w:ilvl w:val="0"/>
          <w:numId w:val="0"/>
        </w:numPr>
        <w:shd w:val="clear" w:color="auto" w:fill="FFFFFF" w:themeFill="background1"/>
        <w:spacing w:before="0" w:beforeAutospacing="off" w:after="160" w:afterAutospacing="off" w:line="225" w:lineRule="auto"/>
        <w:ind w:left="360"/>
        <w:jc w:val="left"/>
      </w:pPr>
      <w:r w:rsidR="3482881B">
        <w:drawing>
          <wp:inline wp14:editId="598D4760" wp14:anchorId="7F8B7488">
            <wp:extent cx="4886325" cy="1295400"/>
            <wp:effectExtent l="0" t="0" r="0" b="0"/>
            <wp:docPr id="221882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1882623" name=""/>
                    <pic:cNvPicPr/>
                  </pic:nvPicPr>
                  <pic:blipFill>
                    <a:blip xmlns:r="http://schemas.openxmlformats.org/officeDocument/2006/relationships" r:embed="rId1967146494">
                      <a:extLst>
                        <a:ext xmlns:a="http://schemas.openxmlformats.org/drawingml/2006/main" uri="{28A0092B-C50C-407E-A947-70E740481C1C}">
                          <a14:useLocalDpi xmlns:a14="http://schemas.microsoft.com/office/drawing/2010/main" val="0"/>
                        </a:ext>
                      </a:extLst>
                    </a:blip>
                    <a:stretch>
                      <a:fillRect/>
                    </a:stretch>
                  </pic:blipFill>
                  <pic:spPr>
                    <a:xfrm>
                      <a:off x="0" y="0"/>
                      <a:ext cx="4886325" cy="1295400"/>
                    </a:xfrm>
                    <a:prstGeom prst="rect">
                      <a:avLst/>
                    </a:prstGeom>
                  </pic:spPr>
                </pic:pic>
              </a:graphicData>
            </a:graphic>
          </wp:inline>
        </w:drawing>
      </w:r>
    </w:p>
    <w:p w:rsidR="7564F146" w:rsidP="7564F146" w:rsidRDefault="7564F146" w14:paraId="6CD73CDE" w14:textId="2DBA00B1">
      <w:pPr>
        <w:spacing w:before="0" w:beforeAutospacing="off" w:after="0" w:afterAutospacing="off"/>
        <w:jc w:val="left"/>
      </w:pPr>
    </w:p>
    <w:p w:rsidR="7564F146" w:rsidP="7564F146" w:rsidRDefault="7564F146" w14:paraId="5C031CFE" w14:textId="488BEEF4">
      <w:pPr>
        <w:pStyle w:val="Normal"/>
        <w:spacing w:before="0" w:beforeAutospacing="off" w:after="150" w:afterAutospacing="off" w:line="242" w:lineRule="auto"/>
        <w:jc w:val="left"/>
        <w:rPr>
          <w:rFonts w:ascii="Calibri" w:hAnsi="Calibri" w:eastAsia="Calibri" w:cs="Calibri"/>
          <w:b w:val="0"/>
          <w:bCs w:val="0"/>
          <w:strike w:val="0"/>
          <w:dstrike w:val="0"/>
          <w:noProof w:val="0"/>
          <w:color w:val="3C8DBC"/>
          <w:sz w:val="22"/>
          <w:szCs w:val="22"/>
          <w:u w:val="none"/>
          <w:lang w:val="en-GB"/>
        </w:rPr>
      </w:pPr>
    </w:p>
    <w:p w:rsidR="7564F146" w:rsidP="7564F146" w:rsidRDefault="7564F146" w14:paraId="6E681E6C" w14:textId="59095C6D">
      <w:pPr>
        <w:spacing w:before="0" w:beforeAutospacing="off" w:after="150" w:afterAutospacing="off"/>
        <w:jc w:val="left"/>
      </w:pPr>
    </w:p>
    <w:p w:rsidR="7564F146" w:rsidRDefault="7564F146" w14:paraId="59D561FB" w14:textId="2B5B8E60"/>
    <w:p xmlns:wp14="http://schemas.microsoft.com/office/word/2010/wordml" w:rsidR="00902FE5" w:rsidP="7564F146" w:rsidRDefault="00F027AD" wp14:noSpellErr="1" w14:paraId="171CB695" wp14:textId="5F33F66C">
      <w:pPr>
        <w:pStyle w:val="ListBullet"/>
        <w:rPr>
          <w:color w:val="000000" w:themeColor="text1" w:themeTint="FF" w:themeShade="FF"/>
          <w:sz w:val="22"/>
          <w:szCs w:val="22"/>
        </w:rPr>
      </w:pPr>
      <w:r w:rsidRPr="7564F146" w:rsidR="00F027AD">
        <w:rPr>
          <w:color w:val="000000" w:themeColor="text1" w:themeTint="FF" w:themeShade="FF"/>
          <w:sz w:val="22"/>
          <w:szCs w:val="22"/>
        </w:rPr>
        <w:t>Application Development:</w:t>
      </w:r>
    </w:p>
    <w:p xmlns:wp14="http://schemas.microsoft.com/office/word/2010/wordml" w:rsidR="00902FE5" w:rsidP="7564F146" w:rsidRDefault="00F027AD" w14:paraId="39C43DEA" wp14:textId="246EDEC9">
      <w:pPr>
        <w:pStyle w:val="ListBullet"/>
        <w:numPr>
          <w:ilvl w:val="0"/>
          <w:numId w:val="0"/>
        </w:numPr>
        <w:rPr>
          <w:color w:val="000000" w:themeColor="text1" w:themeTint="FF" w:themeShade="FF"/>
          <w:sz w:val="22"/>
          <w:szCs w:val="22"/>
        </w:rPr>
      </w:pPr>
    </w:p>
    <w:p xmlns:wp14="http://schemas.microsoft.com/office/word/2010/wordml" w:rsidR="00902FE5" w:rsidP="7564F146" w:rsidRDefault="00F027AD" w14:paraId="4394166C" wp14:textId="6DC7EFD3">
      <w:pPr>
        <w:pStyle w:val="ListBullet"/>
        <w:numPr>
          <w:ilvl w:val="0"/>
          <w:numId w:val="0"/>
        </w:numPr>
        <w:rPr>
          <w:color w:val="000000" w:themeColor="text1" w:themeTint="FF" w:themeShade="FF"/>
          <w:sz w:val="22"/>
          <w:szCs w:val="22"/>
        </w:rPr>
      </w:pPr>
    </w:p>
    <w:p xmlns:wp14="http://schemas.microsoft.com/office/word/2010/wordml" w:rsidR="00902FE5" w:rsidP="7564F146" w:rsidRDefault="00F027AD" w14:paraId="6AA3603E" wp14:textId="1D89F77F">
      <w:pPr>
        <w:pStyle w:val="ListBullet"/>
        <w:numPr>
          <w:ilvl w:val="0"/>
          <w:numId w:val="0"/>
        </w:numPr>
        <w:ind w:left="720"/>
        <w:rPr>
          <w:rFonts w:ascii="Calibri" w:hAnsi="Calibri" w:eastAsia="Calibri" w:cs="Calibri" w:asciiTheme="majorAscii" w:hAnsiTheme="majorAscii" w:eastAsiaTheme="majorAscii" w:cstheme="majorAscii"/>
          <w:b w:val="0"/>
          <w:bCs w:val="0"/>
          <w:i w:val="0"/>
          <w:iCs w:val="0"/>
          <w:noProof w:val="0"/>
          <w:color w:val="2D2828"/>
          <w:sz w:val="22"/>
          <w:szCs w:val="22"/>
          <w:lang w:val="en-US"/>
        </w:rPr>
      </w:pPr>
      <w:r w:rsidRPr="7564F146" w:rsidR="26B619C6">
        <w:rPr>
          <w:rFonts w:ascii="Calibri" w:hAnsi="Calibri" w:eastAsia="Calibri" w:cs="Calibri" w:asciiTheme="majorAscii" w:hAnsiTheme="majorAscii" w:eastAsiaTheme="majorAscii" w:cstheme="majorAscii"/>
          <w:b w:val="0"/>
          <w:bCs w:val="0"/>
          <w:i w:val="0"/>
          <w:iCs w:val="0"/>
          <w:noProof w:val="0"/>
          <w:color w:val="2D2828"/>
          <w:sz w:val="22"/>
          <w:szCs w:val="22"/>
          <w:lang w:val="en-US"/>
        </w:rPr>
        <w:t>Build the python flask app</w:t>
      </w:r>
    </w:p>
    <w:p xmlns:wp14="http://schemas.microsoft.com/office/word/2010/wordml" w:rsidR="00902FE5" w:rsidP="7564F146" w:rsidRDefault="00F027AD" w14:paraId="4E1E12AD" wp14:textId="14C9E5C3">
      <w:pPr>
        <w:pStyle w:val="ListParagraph"/>
        <w:shd w:val="clear" w:color="auto" w:fill="FFFFFF" w:themeFill="background1"/>
        <w:spacing w:before="0" w:beforeAutospacing="off" w:after="160" w:afterAutospacing="off" w:line="225" w:lineRule="auto"/>
        <w:ind w:left="720"/>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pPr>
      <w:r w:rsidRPr="7564F146" w:rsidR="26B619C6">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In the flask application, the user values are taken from the HTML page</w:t>
      </w:r>
    </w:p>
    <w:p xmlns:wp14="http://schemas.microsoft.com/office/word/2010/wordml" w:rsidR="00902FE5" w:rsidP="7564F146" w:rsidRDefault="00F027AD" w14:paraId="4775C2DF" wp14:textId="074B7778">
      <w:pPr>
        <w:pStyle w:val="ListParagraph"/>
        <w:shd w:val="clear" w:color="auto" w:fill="FFFFFF" w:themeFill="background1"/>
        <w:spacing w:before="0" w:beforeAutospacing="off" w:after="160" w:afterAutospacing="off" w:line="225" w:lineRule="auto"/>
        <w:ind w:left="720"/>
        <w:jc w:val="left"/>
      </w:pPr>
    </w:p>
    <w:p xmlns:wp14="http://schemas.microsoft.com/office/word/2010/wordml" w:rsidR="00902FE5" w:rsidP="7564F146" w:rsidRDefault="00F027AD" w14:paraId="19DB519F" wp14:textId="3BF7E4E6">
      <w:pPr>
        <w:pStyle w:val="ListParagraph"/>
        <w:shd w:val="clear" w:color="auto" w:fill="FFFFFF" w:themeFill="background1"/>
        <w:spacing w:before="0" w:beforeAutospacing="off" w:after="160" w:afterAutospacing="off" w:line="225" w:lineRule="auto"/>
        <w:ind w:left="720"/>
        <w:jc w:val="left"/>
      </w:pPr>
    </w:p>
    <w:p xmlns:wp14="http://schemas.microsoft.com/office/word/2010/wordml" w:rsidR="00902FE5" w:rsidP="7564F146" w:rsidRDefault="00F027AD" w14:paraId="0AE6B5F3" wp14:textId="3A8FE411">
      <w:pPr>
        <w:pStyle w:val="ListParagraph"/>
        <w:shd w:val="clear" w:color="auto" w:fill="FFFFFF" w:themeFill="background1"/>
        <w:spacing w:before="0" w:beforeAutospacing="off" w:after="160" w:afterAutospacing="off" w:line="225" w:lineRule="auto"/>
        <w:ind w:left="720"/>
        <w:jc w:val="left"/>
      </w:pPr>
    </w:p>
    <w:p xmlns:wp14="http://schemas.microsoft.com/office/word/2010/wordml" w:rsidR="00902FE5" w:rsidP="7564F146" w:rsidRDefault="00F027AD" w14:paraId="17448081" wp14:textId="797EED9E">
      <w:pPr>
        <w:pStyle w:val="ListParagraph"/>
        <w:shd w:val="clear" w:color="auto" w:fill="FFFFFF" w:themeFill="background1"/>
        <w:spacing w:before="0" w:beforeAutospacing="off" w:after="160" w:afterAutospacing="off" w:line="225" w:lineRule="auto"/>
        <w:ind w:left="720"/>
        <w:jc w:val="left"/>
      </w:pPr>
    </w:p>
    <w:p xmlns:wp14="http://schemas.microsoft.com/office/word/2010/wordml" w:rsidR="00902FE5" w:rsidP="7564F146" w:rsidRDefault="00F027AD" w14:paraId="69D061D1" wp14:textId="6B713DF8">
      <w:pPr>
        <w:pStyle w:val="ListParagraph"/>
        <w:shd w:val="clear" w:color="auto" w:fill="FFFFFF" w:themeFill="background1"/>
        <w:spacing w:before="0" w:beforeAutospacing="off" w:after="160" w:afterAutospacing="off" w:line="225" w:lineRule="auto"/>
        <w:ind w:left="720"/>
        <w:jc w:val="left"/>
        <w:rPr>
          <w:sz w:val="22"/>
          <w:szCs w:val="22"/>
        </w:rPr>
      </w:pPr>
      <w:r w:rsidR="15C516FA">
        <w:rPr/>
        <w:t xml:space="preserve">      </w:t>
      </w:r>
      <w:r w:rsidR="26B619C6">
        <w:drawing>
          <wp:inline xmlns:wp14="http://schemas.microsoft.com/office/word/2010/wordprocessingDrawing" wp14:editId="215CEFA3" wp14:anchorId="07F01444">
            <wp:extent cx="4124325" cy="1247775"/>
            <wp:effectExtent l="0" t="0" r="0" b="0"/>
            <wp:docPr id="1565932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5932027" name=""/>
                    <pic:cNvPicPr/>
                  </pic:nvPicPr>
                  <pic:blipFill>
                    <a:blip xmlns:r="http://schemas.openxmlformats.org/officeDocument/2006/relationships" r:embed="rId871055822">
                      <a:extLst>
                        <a:ext xmlns:a="http://schemas.openxmlformats.org/drawingml/2006/main" uri="{28A0092B-C50C-407E-A947-70E740481C1C}">
                          <a14:useLocalDpi xmlns:a14="http://schemas.microsoft.com/office/drawing/2010/main" val="0"/>
                        </a:ext>
                      </a:extLst>
                    </a:blip>
                    <a:stretch>
                      <a:fillRect/>
                    </a:stretch>
                  </pic:blipFill>
                  <pic:spPr>
                    <a:xfrm>
                      <a:off x="0" y="0"/>
                      <a:ext cx="4124325" cy="1247775"/>
                    </a:xfrm>
                    <a:prstGeom prst="rect">
                      <a:avLst/>
                    </a:prstGeom>
                  </pic:spPr>
                </pic:pic>
              </a:graphicData>
            </a:graphic>
          </wp:inline>
        </w:drawing>
      </w:r>
    </w:p>
    <w:p xmlns:wp14="http://schemas.microsoft.com/office/word/2010/wordml" w:rsidR="00902FE5" w:rsidP="7564F146" w:rsidRDefault="00F027AD" w14:paraId="09477965" wp14:textId="12ED0DDB">
      <w:pPr>
        <w:pStyle w:val="ListParagraph"/>
        <w:shd w:val="clear" w:color="auto" w:fill="FFFFFF" w:themeFill="background1"/>
        <w:spacing w:before="0" w:beforeAutospacing="off" w:after="160" w:afterAutospacing="off" w:line="225" w:lineRule="auto"/>
        <w:ind w:left="720"/>
        <w:jc w:val="left"/>
        <w:rPr>
          <w:sz w:val="22"/>
          <w:szCs w:val="22"/>
        </w:rPr>
      </w:pPr>
    </w:p>
    <w:p xmlns:wp14="http://schemas.microsoft.com/office/word/2010/wordml" w:rsidR="00902FE5" w:rsidP="7564F146" w:rsidRDefault="00F027AD" w14:paraId="4CBABEAB" wp14:textId="2919BCA1">
      <w:pPr>
        <w:pStyle w:val="Normal"/>
        <w:suppressLineNumbers w:val="0"/>
        <w:shd w:val="clear" w:color="auto" w:fill="FFFFFF" w:themeFill="background1"/>
        <w:bidi w:val="0"/>
        <w:spacing w:before="0" w:beforeAutospacing="off" w:after="160" w:afterAutospacing="off" w:line="225" w:lineRule="auto"/>
        <w:ind w:left="0" w:right="0"/>
        <w:jc w:val="left"/>
        <w:rPr>
          <w:rFonts w:ascii="Calibri" w:hAnsi="Calibri" w:eastAsia="Calibri" w:cs="Calibri" w:asciiTheme="majorAscii" w:hAnsiTheme="majorAscii" w:eastAsiaTheme="majorAscii" w:cstheme="majorAscii"/>
          <w:b w:val="0"/>
          <w:bCs w:val="0"/>
          <w:i w:val="0"/>
          <w:iCs w:val="0"/>
          <w:caps w:val="0"/>
          <w:smallCaps w:val="0"/>
          <w:noProof w:val="0"/>
          <w:sz w:val="21"/>
          <w:szCs w:val="21"/>
          <w:lang w:val="en"/>
        </w:rPr>
      </w:pPr>
    </w:p>
    <w:p xmlns:wp14="http://schemas.microsoft.com/office/word/2010/wordml" w:rsidR="00902FE5" w:rsidP="7564F146" w:rsidRDefault="00F027AD" w14:paraId="6B11DC8C" wp14:textId="5325A2F3">
      <w:pPr>
        <w:numPr>
          <w:ilvl w:val="0"/>
          <w:numId w:val="0"/>
        </w:numPr>
        <w:shd w:val="clear" w:color="auto" w:fill="FFFFFF" w:themeFill="background1"/>
        <w:spacing w:before="0" w:beforeAutospacing="off" w:after="160" w:afterAutospacing="off" w:line="225" w:lineRule="auto"/>
        <w:jc w:val="left"/>
      </w:pPr>
      <w:r w:rsidR="33238E4A">
        <w:rPr/>
        <w:t xml:space="preserve">                    </w:t>
      </w:r>
      <w:r w:rsidRPr="7564F146" w:rsidR="68BE0354">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Load the home page</w:t>
      </w:r>
      <w:r w:rsidRPr="7564F146" w:rsidR="1DEA3A0E">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p>
    <w:p xmlns:wp14="http://schemas.microsoft.com/office/word/2010/wordml" w:rsidR="00902FE5" w:rsidP="7564F146" w:rsidRDefault="00F027AD" w14:paraId="4EC63D6E" wp14:textId="766375A5">
      <w:pPr>
        <w:numPr>
          <w:ilvl w:val="0"/>
          <w:numId w:val="0"/>
        </w:numPr>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pPr>
    </w:p>
    <w:p xmlns:wp14="http://schemas.microsoft.com/office/word/2010/wordml" w:rsidR="00902FE5" w:rsidP="7564F146" w:rsidRDefault="00F027AD" w14:paraId="777E64D2" wp14:textId="3342799D">
      <w:pPr>
        <w:numPr>
          <w:ilvl w:val="0"/>
          <w:numId w:val="0"/>
        </w:numPr>
        <w:shd w:val="clear" w:color="auto" w:fill="FFFFFF" w:themeFill="background1"/>
        <w:spacing w:before="0" w:beforeAutospacing="off" w:after="160" w:afterAutospacing="off" w:line="225" w:lineRule="auto"/>
        <w:jc w:val="left"/>
      </w:pPr>
      <w:r w:rsidRPr="7564F146" w:rsidR="1DEA3A0E">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                        </w:t>
      </w:r>
      <w:r w:rsidR="1DEA3A0E">
        <w:drawing>
          <wp:inline xmlns:wp14="http://schemas.microsoft.com/office/word/2010/wordprocessingDrawing" wp14:editId="79998E02" wp14:anchorId="72E07382">
            <wp:extent cx="3952875" cy="866775"/>
            <wp:effectExtent l="0" t="0" r="0" b="0"/>
            <wp:docPr id="1369536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9536233" name=""/>
                    <pic:cNvPicPr/>
                  </pic:nvPicPr>
                  <pic:blipFill>
                    <a:blip xmlns:r="http://schemas.openxmlformats.org/officeDocument/2006/relationships" r:embed="rId531345219">
                      <a:extLst>
                        <a:ext xmlns:a="http://schemas.openxmlformats.org/drawingml/2006/main" uri="{28A0092B-C50C-407E-A947-70E740481C1C}">
                          <a14:useLocalDpi xmlns:a14="http://schemas.microsoft.com/office/drawing/2010/main" val="0"/>
                        </a:ext>
                      </a:extLst>
                    </a:blip>
                    <a:stretch>
                      <a:fillRect/>
                    </a:stretch>
                  </pic:blipFill>
                  <pic:spPr>
                    <a:xfrm>
                      <a:off x="0" y="0"/>
                      <a:ext cx="3952875" cy="866775"/>
                    </a:xfrm>
                    <a:prstGeom prst="rect">
                      <a:avLst/>
                    </a:prstGeom>
                  </pic:spPr>
                </pic:pic>
              </a:graphicData>
            </a:graphic>
          </wp:inline>
        </w:drawing>
      </w:r>
    </w:p>
    <w:p xmlns:wp14="http://schemas.microsoft.com/office/word/2010/wordml" w:rsidR="00902FE5" w:rsidP="7564F146" w:rsidRDefault="00F027AD" w14:paraId="41FEF25A" wp14:textId="67610996">
      <w:pPr>
        <w:numPr>
          <w:ilvl w:val="0"/>
          <w:numId w:val="0"/>
        </w:numPr>
        <w:shd w:val="clear" w:color="auto" w:fill="FFFFFF" w:themeFill="background1"/>
        <w:spacing w:before="0" w:beforeAutospacing="off" w:after="160" w:afterAutospacing="off" w:line="225" w:lineRule="auto"/>
        <w:jc w:val="left"/>
      </w:pPr>
    </w:p>
    <w:p xmlns:wp14="http://schemas.microsoft.com/office/word/2010/wordml" w:rsidR="00902FE5" w:rsidP="7564F146" w:rsidRDefault="00F027AD" w14:paraId="108A034B" wp14:textId="76611CF6">
      <w:pPr>
        <w:pStyle w:val="Normal"/>
        <w:shd w:val="clear" w:color="auto" w:fill="FFFFFF" w:themeFill="background1"/>
        <w:spacing w:before="0" w:beforeAutospacing="off" w:after="160" w:afterAutospacing="off" w:line="225" w:lineRule="auto"/>
        <w:jc w:val="left"/>
        <w:rPr>
          <w:rFonts w:ascii="Calibri" w:hAnsi="Calibri" w:eastAsia="Calibri" w:cs="Calibri" w:asciiTheme="majorAscii" w:hAnsiTheme="majorAscii" w:eastAsiaTheme="majorAscii" w:cstheme="majorAscii"/>
          <w:noProof w:val="0"/>
          <w:sz w:val="22"/>
          <w:szCs w:val="22"/>
          <w:lang w:val="en-US"/>
        </w:rPr>
      </w:pPr>
      <w:r w:rsidR="68BE0354">
        <w:rPr/>
        <w:t xml:space="preserve"> </w:t>
      </w:r>
      <w:r w:rsidRPr="7564F146" w:rsidR="5F139921">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Prediction function</w:t>
      </w:r>
    </w:p>
    <w:p xmlns:wp14="http://schemas.microsoft.com/office/word/2010/wordml" w:rsidR="00902FE5" w:rsidP="7564F146" w:rsidRDefault="00F027AD" w14:paraId="2ACFDCF9" wp14:textId="3887618C">
      <w:pPr>
        <w:numPr>
          <w:ilvl w:val="0"/>
          <w:numId w:val="0"/>
        </w:numPr>
        <w:shd w:val="clear" w:color="auto" w:fill="FFFFFF" w:themeFill="background1"/>
        <w:spacing w:before="0" w:beforeAutospacing="off" w:after="160" w:afterAutospacing="off" w:line="225" w:lineRule="auto"/>
        <w:jc w:val="left"/>
      </w:pPr>
      <w:r w:rsidR="33238E4A">
        <w:drawing>
          <wp:inline xmlns:wp14="http://schemas.microsoft.com/office/word/2010/wordprocessingDrawing" wp14:editId="20B6E849" wp14:anchorId="556E937F">
            <wp:extent cx="5486400" cy="1562100"/>
            <wp:effectExtent l="0" t="0" r="0" b="0"/>
            <wp:docPr id="1780748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748420" name=""/>
                    <pic:cNvPicPr/>
                  </pic:nvPicPr>
                  <pic:blipFill>
                    <a:blip xmlns:r="http://schemas.openxmlformats.org/officeDocument/2006/relationships" r:embed="rId1945259180">
                      <a:extLst>
                        <a:ext xmlns:a="http://schemas.openxmlformats.org/drawingml/2006/main" uri="{28A0092B-C50C-407E-A947-70E740481C1C}">
                          <a14:useLocalDpi xmlns:a14="http://schemas.microsoft.com/office/drawing/2010/main" val="0"/>
                        </a:ext>
                      </a:extLst>
                    </a:blip>
                    <a:stretch>
                      <a:fillRect/>
                    </a:stretch>
                  </pic:blipFill>
                  <pic:spPr>
                    <a:xfrm>
                      <a:off x="0" y="0"/>
                      <a:ext cx="5486400" cy="1562100"/>
                    </a:xfrm>
                    <a:prstGeom prst="rect">
                      <a:avLst/>
                    </a:prstGeom>
                  </pic:spPr>
                </pic:pic>
              </a:graphicData>
            </a:graphic>
          </wp:inline>
        </w:drawing>
      </w:r>
    </w:p>
    <w:p xmlns:wp14="http://schemas.microsoft.com/office/word/2010/wordml" w:rsidR="00902FE5" w:rsidP="7564F146" w:rsidRDefault="00F027AD" w14:paraId="76D5BB62" wp14:textId="029361BE">
      <w:pPr>
        <w:pStyle w:val="Heading3"/>
        <w:shd w:val="clear" w:color="auto" w:fill="FFFFFF" w:themeFill="background1"/>
        <w:spacing w:before="240" w:beforeAutospacing="off" w:after="150" w:afterAutospacing="off" w:line="450" w:lineRule="auto"/>
        <w:rPr>
          <w:rFonts w:ascii="Calibri" w:hAnsi="Calibri" w:eastAsia="Calibri" w:cs="Calibri" w:asciiTheme="majorAscii" w:hAnsiTheme="majorAscii" w:eastAsiaTheme="majorAscii" w:cstheme="majorAscii"/>
          <w:b w:val="0"/>
          <w:bCs w:val="0"/>
          <w:i w:val="0"/>
          <w:iCs w:val="0"/>
          <w:noProof w:val="0"/>
          <w:color w:val="2D2828"/>
          <w:sz w:val="22"/>
          <w:szCs w:val="22"/>
          <w:lang w:val="en-US"/>
        </w:rPr>
      </w:pPr>
      <w:r w:rsidRPr="7564F146" w:rsidR="1C72257C">
        <w:rPr>
          <w:rFonts w:ascii="Calibri" w:hAnsi="Calibri" w:eastAsia="Calibri" w:cs="Calibri" w:asciiTheme="majorAscii" w:hAnsiTheme="majorAscii" w:eastAsiaTheme="majorAscii" w:cstheme="majorAscii"/>
          <w:b w:val="0"/>
          <w:bCs w:val="0"/>
          <w:i w:val="0"/>
          <w:iCs w:val="0"/>
          <w:noProof w:val="0"/>
          <w:color w:val="2D2828"/>
          <w:sz w:val="22"/>
          <w:szCs w:val="22"/>
          <w:lang w:val="en-US"/>
        </w:rPr>
        <w:t>Run the application</w:t>
      </w:r>
    </w:p>
    <w:p xmlns:wp14="http://schemas.microsoft.com/office/word/2010/wordml" w:rsidR="00902FE5" w:rsidP="7564F146" w:rsidRDefault="00F027AD" w14:paraId="5266D9EC" wp14:textId="1CE582FA">
      <w:pPr>
        <w:numPr>
          <w:ilvl w:val="0"/>
          <w:numId w:val="0"/>
        </w:numPr>
        <w:shd w:val="clear" w:color="auto" w:fill="FFFFFF" w:themeFill="background1"/>
        <w:spacing w:before="0" w:beforeAutospacing="off" w:after="0" w:afterAutospacing="off" w:line="242" w:lineRule="auto"/>
        <w:jc w:val="left"/>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
        </w:rPr>
      </w:pPr>
      <w:r w:rsidRPr="7564F146" w:rsidR="1C72257C">
        <w:rPr>
          <w:rFonts w:ascii="Calibri" w:hAnsi="Calibri" w:eastAsia="Calibri" w:cs="Calibri" w:asciiTheme="majorAscii" w:hAnsiTheme="majorAscii" w:eastAsiaTheme="majorAscii" w:cstheme="majorAscii"/>
          <w:b w:val="0"/>
          <w:bCs w:val="0"/>
          <w:i w:val="0"/>
          <w:iCs w:val="0"/>
          <w:caps w:val="0"/>
          <w:smallCaps w:val="0"/>
          <w:noProof w:val="0"/>
          <w:sz w:val="22"/>
          <w:szCs w:val="22"/>
          <w:lang w:val="en"/>
        </w:rPr>
        <w:t>Open the anaconda prompt go to the project folder and in that go to the flask folder and run the python file by using the command “</w:t>
      </w:r>
      <w:r w:rsidRPr="7564F146" w:rsidR="1C72257C">
        <w:rPr>
          <w:rFonts w:ascii="Calibri" w:hAnsi="Calibri" w:eastAsia="Calibri" w:cs="Calibri" w:asciiTheme="majorAscii" w:hAnsiTheme="majorAscii" w:eastAsiaTheme="majorAscii" w:cstheme="majorAscii"/>
          <w:b w:val="0"/>
          <w:bCs w:val="0"/>
          <w:i w:val="0"/>
          <w:iCs w:val="0"/>
          <w:caps w:val="0"/>
          <w:smallCaps w:val="0"/>
          <w:noProof w:val="0"/>
          <w:color w:val="35475C"/>
          <w:sz w:val="22"/>
          <w:szCs w:val="22"/>
          <w:lang w:val="en"/>
        </w:rPr>
        <w:t>python app.py”</w:t>
      </w:r>
    </w:p>
    <w:p xmlns:wp14="http://schemas.microsoft.com/office/word/2010/wordml" w:rsidR="00902FE5" w:rsidP="7564F146" w:rsidRDefault="00F027AD" w14:paraId="23DD103C" wp14:textId="1A7B694B">
      <w:pPr>
        <w:numPr>
          <w:ilvl w:val="0"/>
          <w:numId w:val="0"/>
        </w:numPr>
        <w:shd w:val="clear" w:color="auto" w:fill="FFFFFF" w:themeFill="background1"/>
        <w:spacing w:before="0" w:beforeAutospacing="off" w:after="0" w:afterAutospacing="off" w:line="242" w:lineRule="auto"/>
        <w:jc w:val="left"/>
        <w:rPr>
          <w:rFonts w:ascii="Calibri" w:hAnsi="Calibri" w:eastAsia="Calibri" w:cs="Calibri" w:asciiTheme="majorAscii" w:hAnsiTheme="majorAscii" w:eastAsiaTheme="majorAscii" w:cstheme="majorAscii"/>
          <w:sz w:val="22"/>
          <w:szCs w:val="22"/>
        </w:rPr>
      </w:pPr>
    </w:p>
    <w:p xmlns:wp14="http://schemas.microsoft.com/office/word/2010/wordml" w:rsidR="00902FE5" w:rsidP="7564F146" w:rsidRDefault="00F027AD" w14:paraId="5E0EE66D" wp14:textId="0854C34A">
      <w:pPr>
        <w:numPr>
          <w:ilvl w:val="0"/>
          <w:numId w:val="0"/>
        </w:numPr>
        <w:shd w:val="clear" w:color="auto" w:fill="FFFFFF" w:themeFill="background1"/>
        <w:spacing w:before="0" w:beforeAutospacing="off" w:after="0" w:afterAutospacing="off" w:line="242" w:lineRule="auto"/>
        <w:jc w:val="left"/>
        <w:rPr>
          <w:rFonts w:ascii="Calibri" w:hAnsi="Calibri" w:eastAsia="Calibri" w:cs="Calibri" w:asciiTheme="majorAscii" w:hAnsiTheme="majorAscii" w:eastAsiaTheme="majorAscii" w:cstheme="majorAscii"/>
          <w:sz w:val="22"/>
          <w:szCs w:val="22"/>
        </w:rPr>
      </w:pPr>
    </w:p>
    <w:p xmlns:wp14="http://schemas.microsoft.com/office/word/2010/wordml" w:rsidR="00902FE5" w:rsidP="7564F146" w:rsidRDefault="00F027AD" w14:paraId="025F0CB1" wp14:textId="7E5D7B6D">
      <w:pPr>
        <w:numPr>
          <w:ilvl w:val="0"/>
          <w:numId w:val="0"/>
        </w:numPr>
        <w:shd w:val="clear" w:color="auto" w:fill="FFFFFF" w:themeFill="background1"/>
        <w:spacing w:before="0" w:beforeAutospacing="off" w:after="0" w:afterAutospacing="off"/>
        <w:jc w:val="left"/>
        <w:rPr>
          <w:rFonts w:ascii="Calibri" w:hAnsi="Calibri" w:eastAsia="Calibri" w:cs="Calibri" w:asciiTheme="majorAscii" w:hAnsiTheme="majorAscii" w:eastAsiaTheme="majorAscii" w:cstheme="majorAscii"/>
          <w:sz w:val="22"/>
          <w:szCs w:val="22"/>
        </w:rPr>
      </w:pPr>
      <w:r w:rsidR="7CD86ACF">
        <w:rPr/>
        <w:t xml:space="preserve">                         </w:t>
      </w:r>
      <w:r w:rsidR="1C72257C">
        <w:drawing>
          <wp:inline xmlns:wp14="http://schemas.microsoft.com/office/word/2010/wordprocessingDrawing" wp14:editId="60A281AA" wp14:anchorId="24AD17DD">
            <wp:extent cx="3829050" cy="933450"/>
            <wp:effectExtent l="0" t="0" r="0" b="0"/>
            <wp:docPr id="1839487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487188" name=""/>
                    <pic:cNvPicPr/>
                  </pic:nvPicPr>
                  <pic:blipFill>
                    <a:blip xmlns:r="http://schemas.openxmlformats.org/officeDocument/2006/relationships" r:embed="rId795752760">
                      <a:extLst>
                        <a:ext xmlns:a="http://schemas.openxmlformats.org/drawingml/2006/main" uri="{28A0092B-C50C-407E-A947-70E740481C1C}">
                          <a14:useLocalDpi xmlns:a14="http://schemas.microsoft.com/office/drawing/2010/main" val="0"/>
                        </a:ext>
                      </a:extLst>
                    </a:blip>
                    <a:stretch>
                      <a:fillRect/>
                    </a:stretch>
                  </pic:blipFill>
                  <pic:spPr>
                    <a:xfrm>
                      <a:off x="0" y="0"/>
                      <a:ext cx="3829050" cy="933450"/>
                    </a:xfrm>
                    <a:prstGeom prst="rect">
                      <a:avLst/>
                    </a:prstGeom>
                  </pic:spPr>
                </pic:pic>
              </a:graphicData>
            </a:graphic>
          </wp:inline>
        </w:drawing>
      </w:r>
      <w:r>
        <w:br/>
      </w:r>
    </w:p>
    <w:p xmlns:wp14="http://schemas.microsoft.com/office/word/2010/wordml" w:rsidR="00902FE5" w:rsidP="7564F146" w:rsidRDefault="00F027AD" w14:paraId="5807BFE5" wp14:textId="761575BA">
      <w:pPr>
        <w:numPr>
          <w:ilvl w:val="0"/>
          <w:numId w:val="0"/>
        </w:numPr>
        <w:shd w:val="clear" w:color="auto" w:fill="FFFFFF" w:themeFill="background1"/>
        <w:spacing w:before="0" w:beforeAutospacing="off" w:after="0" w:afterAutospacing="off"/>
        <w:rPr>
          <w:rFonts w:ascii="Calibri" w:hAnsi="Calibri" w:eastAsia="Calibri" w:cs="Calibri" w:asciiTheme="majorAscii" w:hAnsiTheme="majorAscii" w:eastAsiaTheme="majorAscii" w:cstheme="majorAscii"/>
          <w:sz w:val="22"/>
          <w:szCs w:val="22"/>
        </w:rPr>
      </w:pPr>
    </w:p>
    <w:p xmlns:wp14="http://schemas.microsoft.com/office/word/2010/wordml" w:rsidR="00902FE5" w:rsidP="7564F146" w:rsidRDefault="00F027AD" w14:paraId="4B024890" wp14:textId="33FC7FBE">
      <w:pPr>
        <w:numPr>
          <w:ilvl w:val="0"/>
          <w:numId w:val="0"/>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sz w:val="21"/>
          <w:szCs w:val="21"/>
          <w:lang w:val="en-US"/>
        </w:rPr>
      </w:pPr>
      <w:r w:rsidRPr="7564F146" w:rsidR="1C72257C">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copy the HTTP link and paste it into a browser tab.</w:t>
      </w:r>
      <w:r>
        <w:br/>
      </w:r>
      <w:r w:rsidRPr="7564F146" w:rsidR="1C72257C">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 xml:space="preserve">The following page will be opened </w:t>
      </w:r>
    </w:p>
    <w:p xmlns:wp14="http://schemas.microsoft.com/office/word/2010/wordml" w:rsidR="00902FE5" w:rsidP="7564F146" w:rsidRDefault="00F027AD" w14:paraId="49C33D9F" wp14:textId="605AA5DC">
      <w:pPr>
        <w:numPr>
          <w:ilvl w:val="0"/>
          <w:numId w:val="0"/>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sz w:val="21"/>
          <w:szCs w:val="21"/>
          <w:lang w:val="en-US"/>
        </w:rPr>
      </w:pPr>
      <w:r>
        <w:br/>
      </w:r>
      <w:r w:rsidR="1C72257C">
        <w:drawing>
          <wp:inline xmlns:wp14="http://schemas.microsoft.com/office/word/2010/wordprocessingDrawing" wp14:editId="3C20AE52" wp14:anchorId="11CD8558">
            <wp:extent cx="5486400" cy="2705100"/>
            <wp:effectExtent l="0" t="0" r="0" b="0"/>
            <wp:docPr id="571353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1353407" name=""/>
                    <pic:cNvPicPr/>
                  </pic:nvPicPr>
                  <pic:blipFill>
                    <a:blip xmlns:r="http://schemas.openxmlformats.org/officeDocument/2006/relationships" r:embed="rId1057263506">
                      <a:extLst>
                        <a:ext xmlns:a="http://schemas.openxmlformats.org/drawingml/2006/main" uri="{28A0092B-C50C-407E-A947-70E740481C1C}">
                          <a14:useLocalDpi xmlns:a14="http://schemas.microsoft.com/office/drawing/2010/main" val="0"/>
                        </a:ext>
                      </a:extLst>
                    </a:blip>
                    <a:stretch>
                      <a:fillRect/>
                    </a:stretch>
                  </pic:blipFill>
                  <pic:spPr>
                    <a:xfrm>
                      <a:off x="0" y="0"/>
                      <a:ext cx="5486400" cy="2705100"/>
                    </a:xfrm>
                    <a:prstGeom prst="rect">
                      <a:avLst/>
                    </a:prstGeom>
                  </pic:spPr>
                </pic:pic>
              </a:graphicData>
            </a:graphic>
          </wp:inline>
        </w:drawing>
      </w:r>
      <w:r w:rsidRPr="7564F146" w:rsidR="1C72257C">
        <w:rPr>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Enter the values and click on predict button, it will predict the temperature of an electric moto</w:t>
      </w:r>
      <w:r w:rsidRPr="7564F146" w:rsidR="1C72257C">
        <w:rPr>
          <w:rFonts w:ascii="Open Sans" w:hAnsi="Open Sans" w:eastAsia="Open Sans" w:cs="Open Sans"/>
          <w:b w:val="0"/>
          <w:bCs w:val="0"/>
          <w:i w:val="0"/>
          <w:iCs w:val="0"/>
          <w:caps w:val="0"/>
          <w:smallCaps w:val="0"/>
          <w:noProof w:val="0"/>
          <w:sz w:val="21"/>
          <w:szCs w:val="21"/>
          <w:lang w:val="en-US"/>
        </w:rPr>
        <w:t>r</w:t>
      </w:r>
      <w:r>
        <w:br/>
      </w:r>
    </w:p>
    <w:p xmlns:wp14="http://schemas.microsoft.com/office/word/2010/wordml" w:rsidR="00902FE5" w:rsidP="7564F146" w:rsidRDefault="00F027AD" w14:paraId="49BAEAD9" wp14:textId="32BCE157">
      <w:pPr>
        <w:numPr>
          <w:ilvl w:val="0"/>
          <w:numId w:val="0"/>
        </w:numPr>
        <w:shd w:val="clear" w:color="auto" w:fill="FFFFFF" w:themeFill="background1"/>
        <w:spacing w:before="0" w:beforeAutospacing="off" w:after="0" w:afterAutospacing="off"/>
        <w:jc w:val="left"/>
      </w:pPr>
      <w:r w:rsidR="1C72257C">
        <w:drawing>
          <wp:inline xmlns:wp14="http://schemas.microsoft.com/office/word/2010/wordprocessingDrawing" wp14:editId="00F89DE4" wp14:anchorId="203B0DEE">
            <wp:extent cx="5486400" cy="4152900"/>
            <wp:effectExtent l="0" t="0" r="0" b="0"/>
            <wp:docPr id="936302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302443" name=""/>
                    <pic:cNvPicPr/>
                  </pic:nvPicPr>
                  <pic:blipFill>
                    <a:blip xmlns:r="http://schemas.openxmlformats.org/officeDocument/2006/relationships" r:embed="rId1708146625">
                      <a:extLst>
                        <a:ext uri="{28A0092B-C50C-407E-A947-70E740481C1C}">
                          <a14:useLocalDpi xmlns:a14="http://schemas.microsoft.com/office/drawing/2010/main"/>
                        </a:ext>
                      </a:extLst>
                    </a:blip>
                    <a:stretch>
                      <a:fillRect/>
                    </a:stretch>
                  </pic:blipFill>
                  <pic:spPr>
                    <a:xfrm rot="0">
                      <a:off x="0" y="0"/>
                      <a:ext cx="5486400" cy="4152900"/>
                    </a:xfrm>
                    <a:prstGeom prst="rect">
                      <a:avLst/>
                    </a:prstGeom>
                  </pic:spPr>
                </pic:pic>
              </a:graphicData>
            </a:graphic>
          </wp:inline>
        </w:drawing>
      </w:r>
    </w:p>
    <w:p xmlns:wp14="http://schemas.microsoft.com/office/word/2010/wordml" w:rsidR="00902FE5" w:rsidP="7564F146" w:rsidRDefault="00F027AD" w14:paraId="727E48E0" wp14:textId="0A85DB0B">
      <w:pPr>
        <w:pStyle w:val="ListBullet"/>
        <w:numPr>
          <w:ilvl w:val="0"/>
          <w:numId w:val="0"/>
        </w:numPr>
        <w:shd w:val="clear" w:color="auto" w:fill="FFFFFF" w:themeFill="background1"/>
        <w:spacing w:before="0" w:beforeAutospacing="off" w:after="160" w:afterAutospacing="off" w:line="225" w:lineRule="auto"/>
        <w:ind w:left="360"/>
        <w:jc w:val="left"/>
      </w:pPr>
    </w:p>
    <w:p xmlns:wp14="http://schemas.microsoft.com/office/word/2010/wordml" w:rsidR="00902FE5" w:rsidP="7564F146" w:rsidRDefault="00F027AD" w14:paraId="1D8A9C1C" wp14:textId="2E4F7000">
      <w:pPr>
        <w:pStyle w:val="ListBullet"/>
        <w:shd w:val="clear" w:color="auto" w:fill="FFFFFF" w:themeFill="background1"/>
        <w:spacing w:before="0" w:beforeAutospacing="off" w:after="160" w:afterAutospacing="off" w:line="225" w:lineRule="auto"/>
        <w:jc w:val="left"/>
        <w:rPr/>
      </w:pPr>
      <w:r w:rsidR="62928AE7">
        <w:rPr/>
        <w:t xml:space="preserve">Electric motor </w:t>
      </w:r>
      <w:r w:rsidR="62928AE7">
        <w:rPr/>
        <w:t>Temeperature</w:t>
      </w:r>
      <w:r w:rsidR="62928AE7">
        <w:rPr/>
        <w:t xml:space="preserve"> prediction</w:t>
      </w:r>
    </w:p>
    <w:p xmlns:wp14="http://schemas.microsoft.com/office/word/2010/wordml" w:rsidR="00902FE5" w:rsidP="7564F146" w:rsidRDefault="00F027AD" w14:paraId="49C246BF" wp14:textId="3F4655EF">
      <w:pPr>
        <w:pStyle w:val="ListBullet"/>
        <w:numPr>
          <w:ilvl w:val="0"/>
          <w:numId w:val="0"/>
        </w:numPr>
        <w:shd w:val="clear" w:color="auto" w:fill="FFFFFF" w:themeFill="background1"/>
        <w:spacing w:before="0" w:beforeAutospacing="off" w:after="160" w:afterAutospacing="off" w:line="225" w:lineRule="auto"/>
        <w:ind w:left="360"/>
        <w:jc w:val="left"/>
      </w:pPr>
    </w:p>
    <w:p xmlns:wp14="http://schemas.microsoft.com/office/word/2010/wordml" w:rsidR="00902FE5" w:rsidP="7564F146" w:rsidRDefault="00F027AD" w14:paraId="247A8E5C" wp14:textId="3DBD81A9">
      <w:pPr>
        <w:pStyle w:val="ListBullet"/>
        <w:numPr>
          <w:ilvl w:val="0"/>
          <w:numId w:val="0"/>
        </w:numPr>
        <w:shd w:val="clear" w:color="auto" w:fill="FFFFFF" w:themeFill="background1"/>
        <w:spacing w:before="0" w:beforeAutospacing="off" w:after="160" w:afterAutospacing="off" w:line="225" w:lineRule="auto"/>
        <w:ind w:left="360"/>
        <w:jc w:val="left"/>
      </w:pPr>
    </w:p>
    <w:p xmlns:wp14="http://schemas.microsoft.com/office/word/2010/wordml" w:rsidR="00902FE5" w:rsidP="7564F146" w:rsidRDefault="00F027AD" w14:paraId="59FED3A8" wp14:textId="12ADFC33">
      <w:pPr>
        <w:pStyle w:val="ListBullet"/>
        <w:numPr>
          <w:ilvl w:val="0"/>
          <w:numId w:val="0"/>
        </w:numPr>
        <w:shd w:val="clear" w:color="auto" w:fill="FFFFFF" w:themeFill="background1"/>
        <w:spacing w:before="0" w:beforeAutospacing="off" w:after="160" w:afterAutospacing="off" w:line="225" w:lineRule="auto"/>
        <w:ind w:left="360"/>
        <w:jc w:val="left"/>
      </w:pPr>
      <w:bookmarkStart w:name="_GoBack" w:id="0"/>
      <w:r w:rsidR="00F027AD">
        <w:drawing>
          <wp:inline xmlns:wp14="http://schemas.microsoft.com/office/word/2010/wordprocessingDrawing" wp14:editId="1071979F" wp14:anchorId="7D94EBDA">
            <wp:extent cx="5486400" cy="2551252"/>
            <wp:effectExtent l="0" t="0" r="0" b="0"/>
            <wp:docPr id="9"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 name="Screenshot 2025-10-13 233934.png"/>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rot="0">
                      <a:off x="0" y="0"/>
                      <a:ext cx="5486400" cy="2551252"/>
                    </a:xfrm>
                    <a:prstGeom prst="rect">
                      <a:avLst/>
                    </a:prstGeom>
                  </pic:spPr>
                </pic:pic>
              </a:graphicData>
            </a:graphic>
          </wp:inline>
        </w:drawing>
      </w:r>
      <w:bookmarkEnd w:id="0"/>
    </w:p>
    <w:p xmlns:wp14="http://schemas.microsoft.com/office/word/2010/wordml" w:rsidR="00902FE5" w:rsidRDefault="00F027AD" wp14:noSpellErr="1" w14:paraId="62012A3B" wp14:textId="4B2EE5F7">
      <w:r w:rsidR="00F027AD">
        <w:rPr/>
        <w:t xml:space="preserve">A Flask-based web interface was created for user </w:t>
      </w:r>
      <w:r w:rsidR="00F027AD">
        <w:rPr/>
        <w:t>input and prediction display, where users can enter motor parameters and get the predicted temperature output.</w:t>
      </w:r>
    </w:p>
    <w:p xmlns:wp14="http://schemas.microsoft.com/office/word/2010/wordml" w:rsidR="00902FE5" w:rsidRDefault="00F027AD" w14:paraId="786F39DD" wp14:textId="37174B42"/>
    <w:p xmlns:wp14="http://schemas.microsoft.com/office/word/2010/wordml" w:rsidR="00902FE5" w:rsidP="7564F146" w:rsidRDefault="00F027AD" w14:paraId="73BC845C" wp14:textId="48C9A7A8">
      <w:pPr>
        <w:pStyle w:val="Normal"/>
      </w:pPr>
      <w:r w:rsidR="00434B8B">
        <w:drawing>
          <wp:inline xmlns:wp14="http://schemas.microsoft.com/office/word/2010/wordprocessingDrawing" wp14:editId="1ED94591" wp14:anchorId="6216CDA5">
            <wp:extent cx="5486400" cy="2852139"/>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 name="Screenshot 2025-10-13 233948.png"/>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rot="0">
                      <a:off x="0" y="0"/>
                      <a:ext cx="5486400" cy="2852139"/>
                    </a:xfrm>
                    <a:prstGeom prst="rect">
                      <a:avLst/>
                    </a:prstGeom>
                  </pic:spPr>
                </pic:pic>
              </a:graphicData>
            </a:graphic>
          </wp:inline>
        </w:drawing>
      </w:r>
    </w:p>
    <w:p xmlns:wp14="http://schemas.microsoft.com/office/word/2010/wordml" w:rsidR="00902FE5" w:rsidP="7564F146" w:rsidRDefault="00F027AD" w14:paraId="4A9D939C" wp14:noSpellErr="1" wp14:textId="5D8D4247">
      <w:pPr>
        <w:pStyle w:val="Heading2"/>
        <w:rPr>
          <w:color w:val="000000" w:themeColor="text1" w:themeTint="FF" w:themeShade="FF"/>
          <w:sz w:val="36"/>
          <w:szCs w:val="36"/>
        </w:rPr>
      </w:pPr>
      <w:r w:rsidRPr="7564F146" w:rsidR="0C5C3ABD">
        <w:rPr>
          <w:color w:val="000000" w:themeColor="text1" w:themeTint="FF" w:themeShade="FF"/>
          <w:sz w:val="36"/>
          <w:szCs w:val="36"/>
        </w:rPr>
        <w:t>10</w:t>
      </w:r>
      <w:r w:rsidRPr="7564F146" w:rsidR="00F027AD">
        <w:rPr>
          <w:color w:val="000000" w:themeColor="text1" w:themeTint="FF" w:themeShade="FF"/>
          <w:sz w:val="36"/>
          <w:szCs w:val="36"/>
        </w:rPr>
        <w:t>. Advantages and Disadvantages</w:t>
      </w:r>
    </w:p>
    <w:p xmlns:wp14="http://schemas.microsoft.com/office/word/2010/wordml" w:rsidR="00902FE5" w:rsidRDefault="00F027AD" w14:paraId="013A2C6B" wp14:textId="77777777">
      <w:r>
        <w:t>Advantages:</w:t>
      </w:r>
    </w:p>
    <w:p xmlns:wp14="http://schemas.microsoft.com/office/word/2010/wordml" w:rsidR="00902FE5" w:rsidP="7564F146" w:rsidRDefault="00F027AD" w14:paraId="77BEC303" wp14:noSpellErr="1" wp14:textId="57105D17">
      <w:pPr>
        <w:pStyle w:val="ListParagraph"/>
        <w:numPr>
          <w:ilvl w:val="0"/>
          <w:numId w:val="45"/>
        </w:numPr>
        <w:jc w:val="both"/>
        <w:rPr>
          <w:sz w:val="22"/>
          <w:szCs w:val="22"/>
        </w:rPr>
      </w:pPr>
      <w:r w:rsidR="00F027AD">
        <w:rPr/>
        <w:t xml:space="preserve"> Improves maintenance efficiency by enabling predictive insights.</w:t>
      </w:r>
    </w:p>
    <w:p xmlns:wp14="http://schemas.microsoft.com/office/word/2010/wordml" w:rsidR="00902FE5" w:rsidP="7564F146" w:rsidRDefault="00F027AD" w14:paraId="06F2A6A9" wp14:noSpellErr="1" wp14:textId="02DC0D67">
      <w:pPr>
        <w:pStyle w:val="ListParagraph"/>
        <w:numPr>
          <w:ilvl w:val="0"/>
          <w:numId w:val="45"/>
        </w:numPr>
        <w:jc w:val="both"/>
        <w:rPr>
          <w:sz w:val="22"/>
          <w:szCs w:val="22"/>
        </w:rPr>
      </w:pPr>
      <w:r w:rsidR="3C5798E3">
        <w:rPr/>
        <w:t xml:space="preserve"> </w:t>
      </w:r>
      <w:r w:rsidR="00F027AD">
        <w:rPr/>
        <w:t>Reduces equipment downtime and o</w:t>
      </w:r>
      <w:r w:rsidR="00F027AD">
        <w:rPr/>
        <w:t>perational costs.</w:t>
      </w:r>
    </w:p>
    <w:p xmlns:wp14="http://schemas.microsoft.com/office/word/2010/wordml" w:rsidR="00902FE5" w:rsidP="7564F146" w:rsidRDefault="00F027AD" w14:paraId="70449146" wp14:noSpellErr="1" wp14:textId="77B3996F">
      <w:pPr>
        <w:pStyle w:val="ListParagraph"/>
        <w:numPr>
          <w:ilvl w:val="0"/>
          <w:numId w:val="45"/>
        </w:numPr>
        <w:jc w:val="both"/>
        <w:rPr>
          <w:sz w:val="22"/>
          <w:szCs w:val="22"/>
        </w:rPr>
      </w:pPr>
      <w:r w:rsidR="00F027AD">
        <w:rPr/>
        <w:t xml:space="preserve"> Enhances energy efficiency and reliability of motors.</w:t>
      </w:r>
    </w:p>
    <w:p xmlns:wp14="http://schemas.microsoft.com/office/word/2010/wordml" w:rsidR="00902FE5" w:rsidP="7564F146" w:rsidRDefault="00F027AD" w14:paraId="3F7015FE" wp14:noSpellErr="1" wp14:textId="7DD38CC1">
      <w:pPr>
        <w:pStyle w:val="ListParagraph"/>
        <w:numPr>
          <w:ilvl w:val="0"/>
          <w:numId w:val="45"/>
        </w:numPr>
        <w:jc w:val="both"/>
        <w:rPr>
          <w:sz w:val="22"/>
          <w:szCs w:val="22"/>
        </w:rPr>
      </w:pPr>
      <w:r w:rsidR="00F027AD">
        <w:rPr/>
        <w:t xml:space="preserve"> Provides real-time predictions via web interface.</w:t>
      </w:r>
    </w:p>
    <w:p w:rsidR="53A7C21D" w:rsidP="7564F146" w:rsidRDefault="53A7C21D" w14:paraId="0DB39A4D" w14:textId="126F4E96">
      <w:pPr>
        <w:pStyle w:val="ListParagraph"/>
        <w:numPr>
          <w:ilvl w:val="0"/>
          <w:numId w:val="44"/>
        </w:numPr>
        <w:jc w:val="both"/>
        <w:rPr>
          <w:sz w:val="22"/>
          <w:szCs w:val="22"/>
        </w:rPr>
      </w:pPr>
      <w:r w:rsidR="53A7C21D">
        <w:rPr/>
        <w:t xml:space="preserve"> Enables proactive maintenance.</w:t>
      </w:r>
    </w:p>
    <w:p w:rsidR="53A7C21D" w:rsidP="7564F146" w:rsidRDefault="53A7C21D" w14:paraId="1B061917" w14:textId="3FE2BE30">
      <w:pPr>
        <w:pStyle w:val="ListParagraph"/>
        <w:numPr>
          <w:ilvl w:val="0"/>
          <w:numId w:val="44"/>
        </w:numPr>
        <w:jc w:val="both"/>
        <w:rPr>
          <w:sz w:val="22"/>
          <w:szCs w:val="22"/>
        </w:rPr>
      </w:pPr>
      <w:r w:rsidR="53A7C21D">
        <w:rPr/>
        <w:t xml:space="preserve"> </w:t>
      </w:r>
      <w:r w:rsidR="53A7C21D">
        <w:rPr/>
        <w:t>Improves motor lifespan and reliability.</w:t>
      </w:r>
    </w:p>
    <w:p w:rsidR="53A7C21D" w:rsidP="7564F146" w:rsidRDefault="53A7C21D" w14:paraId="7CCDC152" w14:textId="53C3C1B9">
      <w:pPr>
        <w:pStyle w:val="ListParagraph"/>
        <w:numPr>
          <w:ilvl w:val="0"/>
          <w:numId w:val="44"/>
        </w:numPr>
        <w:jc w:val="both"/>
        <w:rPr>
          <w:sz w:val="22"/>
          <w:szCs w:val="22"/>
        </w:rPr>
      </w:pPr>
      <w:r w:rsidR="53A7C21D">
        <w:rPr/>
        <w:t xml:space="preserve"> Can handle complex relationships among variables.</w:t>
      </w:r>
    </w:p>
    <w:p w:rsidR="53A7C21D" w:rsidP="7564F146" w:rsidRDefault="53A7C21D" w14:paraId="1A48FD79" w14:textId="15FFCF32">
      <w:pPr>
        <w:pStyle w:val="ListParagraph"/>
        <w:numPr>
          <w:ilvl w:val="0"/>
          <w:numId w:val="44"/>
        </w:numPr>
        <w:jc w:val="both"/>
        <w:rPr>
          <w:sz w:val="22"/>
          <w:szCs w:val="22"/>
        </w:rPr>
      </w:pPr>
      <w:r w:rsidR="53A7C21D">
        <w:rPr/>
        <w:t xml:space="preserve"> Helps in reducing energy costs.</w:t>
      </w:r>
    </w:p>
    <w:p w:rsidR="53A7C21D" w:rsidP="7564F146" w:rsidRDefault="53A7C21D" w14:paraId="3CFB11E6" w14:textId="138E0E0F">
      <w:pPr>
        <w:pStyle w:val="ListParagraph"/>
        <w:numPr>
          <w:ilvl w:val="0"/>
          <w:numId w:val="44"/>
        </w:numPr>
        <w:jc w:val="both"/>
        <w:rPr>
          <w:sz w:val="22"/>
          <w:szCs w:val="22"/>
        </w:rPr>
      </w:pPr>
      <w:r w:rsidR="53A7C21D">
        <w:rPr/>
        <w:t xml:space="preserve"> Scalable to other industrial systems.</w:t>
      </w:r>
    </w:p>
    <w:p w:rsidR="7564F146" w:rsidRDefault="7564F146" w14:paraId="2DC5923F" w14:textId="4615392F"/>
    <w:p xmlns:wp14="http://schemas.microsoft.com/office/word/2010/wordml" w:rsidR="00902FE5" w:rsidRDefault="00F027AD" w14:paraId="5024C88D" wp14:textId="77777777">
      <w:r>
        <w:br/>
      </w:r>
      <w:r>
        <w:t>Disadvantages:</w:t>
      </w:r>
    </w:p>
    <w:p xmlns:wp14="http://schemas.microsoft.com/office/word/2010/wordml" w:rsidR="00902FE5" w:rsidRDefault="00F027AD" w14:paraId="2BCDFD43" wp14:noSpellErr="1" wp14:textId="59EEECEE">
      <w:r w:rsidR="39DBF8C9">
        <w:rPr/>
        <w:t xml:space="preserve">       </w:t>
      </w:r>
      <w:r w:rsidR="00F027AD">
        <w:rPr/>
        <w:t>• Requires large and high-quality datasets for training.</w:t>
      </w:r>
    </w:p>
    <w:p xmlns:wp14="http://schemas.microsoft.com/office/word/2010/wordml" w:rsidR="00902FE5" w:rsidRDefault="00F027AD" w14:paraId="7BA4DB0B" wp14:noSpellErr="1" wp14:textId="2840E483">
      <w:r w:rsidR="0BF5EC98">
        <w:rPr/>
        <w:t xml:space="preserve">       </w:t>
      </w:r>
      <w:r w:rsidR="00F027AD">
        <w:rPr/>
        <w:t>• Dependent on sensor accuracy and consistent data input.</w:t>
      </w:r>
    </w:p>
    <w:p xmlns:wp14="http://schemas.microsoft.com/office/word/2010/wordml" w:rsidR="00902FE5" w:rsidP="7564F146" w:rsidRDefault="00F027AD" wp14:noSpellErr="1" w14:paraId="340DB187" wp14:textId="753CAE30">
      <w:pPr/>
      <w:r w:rsidR="22BB8621">
        <w:rPr/>
        <w:t xml:space="preserve">       </w:t>
      </w:r>
      <w:r w:rsidR="00F027AD">
        <w:rPr/>
        <w:t>• Model performance can degrade with unseen environmental factors.</w:t>
      </w:r>
    </w:p>
    <w:p xmlns:wp14="http://schemas.microsoft.com/office/word/2010/wordml" w:rsidR="00902FE5" w:rsidP="7564F146" w:rsidRDefault="00F027AD" w14:paraId="6B8034FE" wp14:textId="2D5144BB">
      <w:pPr>
        <w:rPr>
          <w:b w:val="1"/>
          <w:bCs w:val="1"/>
          <w:color w:val="000000" w:themeColor="text1" w:themeTint="FF" w:themeShade="FF"/>
          <w:sz w:val="36"/>
          <w:szCs w:val="36"/>
        </w:rPr>
      </w:pPr>
      <w:r w:rsidRPr="7564F146" w:rsidR="6B5A9425">
        <w:rPr>
          <w:b w:val="1"/>
          <w:bCs w:val="1"/>
          <w:color w:val="000000" w:themeColor="text1" w:themeTint="FF" w:themeShade="FF"/>
          <w:sz w:val="36"/>
          <w:szCs w:val="36"/>
        </w:rPr>
        <w:t>11</w:t>
      </w:r>
      <w:r w:rsidRPr="7564F146" w:rsidR="00F027AD">
        <w:rPr>
          <w:b w:val="1"/>
          <w:bCs w:val="1"/>
          <w:color w:val="000000" w:themeColor="text1" w:themeTint="FF" w:themeShade="FF"/>
          <w:sz w:val="36"/>
          <w:szCs w:val="36"/>
        </w:rPr>
        <w:t>. Results</w:t>
      </w:r>
    </w:p>
    <w:p xmlns:wp14="http://schemas.microsoft.com/office/word/2010/wordml" w:rsidR="00902FE5" w:rsidP="7564F146" w:rsidRDefault="00F027AD" w14:paraId="7188AB15" wp14:textId="3790E54B">
      <w:pPr>
        <w:pStyle w:val="Normal"/>
      </w:pPr>
      <w:r w:rsidR="00F027AD">
        <w:rPr/>
        <w:t xml:space="preserve">After training and evaluation, the Decision Tree Regressor model achieved an R² score of 96% and </w:t>
      </w:r>
      <w:r w:rsidR="00F027AD">
        <w:rPr/>
        <w:t>a very low</w:t>
      </w:r>
      <w:r w:rsidR="00F027AD">
        <w:rPr/>
        <w:t xml:space="preserve"> RMSE of 0.03, </w:t>
      </w:r>
      <w:r w:rsidR="00F027AD">
        <w:rPr/>
        <w:t>indicating</w:t>
      </w:r>
      <w:r w:rsidR="00F027AD">
        <w:rPr/>
        <w:t xml:space="preserve"> that the predicted motor temperatures were </w:t>
      </w:r>
      <w:r w:rsidR="00F027AD">
        <w:rPr/>
        <w:t>v</w:t>
      </w:r>
      <w:r w:rsidR="00F027AD">
        <w:rPr/>
        <w:t>ery close</w:t>
      </w:r>
      <w:r w:rsidR="00F027AD">
        <w:rPr/>
        <w:t xml:space="preserve"> to actual values. This </w:t>
      </w:r>
      <w:r w:rsidR="00F027AD">
        <w:rPr/>
        <w:t>validates</w:t>
      </w:r>
      <w:r w:rsidR="00F027AD">
        <w:rPr/>
        <w:t xml:space="preserve"> the efficiency and reliability of the proposed approach.</w:t>
      </w:r>
    </w:p>
    <w:p xmlns:wp14="http://schemas.microsoft.com/office/word/2010/wordml" w:rsidR="00902FE5" w:rsidRDefault="00F027AD" w14:paraId="6B336EDD" wp14:textId="664E3843">
      <w:r w:rsidRPr="7564F146" w:rsidR="00434B8B">
        <w:rPr>
          <w:noProof/>
          <w:lang w:val="en-IN" w:eastAsia="en-IN"/>
        </w:rPr>
        <w:t xml:space="preserve"> </w:t>
      </w:r>
      <w:r w:rsidR="00434B8B">
        <w:drawing>
          <wp:inline xmlns:wp14="http://schemas.microsoft.com/office/word/2010/wordprocessingDrawing" wp14:editId="4DAC8555" wp14:anchorId="7755229D">
            <wp:extent cx="5486400" cy="2385060"/>
            <wp:effectExtent l="0" t="0" r="0" b="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 name="Screenshot 2025-10-13 234024.png"/>
                    <pic:cNvPicPr/>
                  </pic:nvPicPr>
                  <pic:blipFill>
                    <a:blip xmlns:r="http://schemas.openxmlformats.org/officeDocument/2006/relationships" r:embed="rId18">
                      <a:extLst>
                        <a:ext uri="{28A0092B-C50C-407E-A947-70E740481C1C}">
                          <a14:useLocalDpi xmlns:a14="http://schemas.microsoft.com/office/drawing/2010/main" val="0"/>
                        </a:ext>
                      </a:extLst>
                    </a:blip>
                    <a:stretch>
                      <a:fillRect/>
                    </a:stretch>
                  </pic:blipFill>
                  <pic:spPr>
                    <a:xfrm>
                      <a:off x="0" y="0"/>
                      <a:ext cx="5486400" cy="2385060"/>
                    </a:xfrm>
                    <a:prstGeom prst="rect">
                      <a:avLst/>
                    </a:prstGeom>
                  </pic:spPr>
                </pic:pic>
              </a:graphicData>
            </a:graphic>
          </wp:inline>
        </w:drawing>
      </w:r>
    </w:p>
    <w:p xmlns:wp14="http://schemas.microsoft.com/office/word/2010/wordml" w:rsidR="00902FE5" w:rsidP="7564F146" w:rsidRDefault="00F027AD" w14:paraId="70CE5BE8" wp14:noSpellErr="1" wp14:textId="036C028B">
      <w:pPr>
        <w:pStyle w:val="Heading2"/>
        <w:rPr>
          <w:b w:val="1"/>
          <w:bCs w:val="1"/>
          <w:color w:val="000000" w:themeColor="text1" w:themeTint="FF" w:themeShade="FF"/>
          <w:sz w:val="36"/>
          <w:szCs w:val="36"/>
        </w:rPr>
      </w:pPr>
      <w:r w:rsidRPr="7564F146" w:rsidR="041026E7">
        <w:rPr>
          <w:b w:val="1"/>
          <w:bCs w:val="1"/>
          <w:color w:val="000000" w:themeColor="text1" w:themeTint="FF" w:themeShade="FF"/>
          <w:sz w:val="36"/>
          <w:szCs w:val="36"/>
        </w:rPr>
        <w:t>12</w:t>
      </w:r>
      <w:r w:rsidRPr="7564F146" w:rsidR="00F027AD">
        <w:rPr>
          <w:b w:val="1"/>
          <w:bCs w:val="1"/>
          <w:color w:val="000000" w:themeColor="text1" w:themeTint="FF" w:themeShade="FF"/>
          <w:sz w:val="36"/>
          <w:szCs w:val="36"/>
        </w:rPr>
        <w:t>. Applications / Use Cases</w:t>
      </w:r>
    </w:p>
    <w:p w:rsidR="7564F146" w:rsidP="7564F146" w:rsidRDefault="7564F146" w14:paraId="2F4ECD37" w14:textId="7954F6BD">
      <w:pPr>
        <w:pStyle w:val="Normal"/>
        <w:rPr>
          <w:b w:val="1"/>
          <w:bCs w:val="1"/>
          <w:color w:val="000000" w:themeColor="text1" w:themeTint="FF" w:themeShade="FF"/>
          <w:sz w:val="36"/>
          <w:szCs w:val="36"/>
        </w:rPr>
      </w:pPr>
    </w:p>
    <w:p xmlns:wp14="http://schemas.microsoft.com/office/word/2010/wordml" w:rsidR="00902FE5" w:rsidRDefault="00F027AD" w14:paraId="654C4870" wp14:textId="77777777">
      <w:r>
        <w:t>• Manufacturing plants for predictive maintenance and fault detection.</w:t>
      </w:r>
    </w:p>
    <w:p xmlns:wp14="http://schemas.microsoft.com/office/word/2010/wordml" w:rsidR="00902FE5" w:rsidRDefault="00F027AD" w14:paraId="10539970" wp14:textId="77777777">
      <w:r>
        <w:t xml:space="preserve">• HVAC systems to monitor motor temperature and avoid </w:t>
      </w:r>
      <w:r>
        <w:t>performance loss.</w:t>
      </w:r>
    </w:p>
    <w:p xmlns:wp14="http://schemas.microsoft.com/office/word/2010/wordml" w:rsidR="00902FE5" w:rsidRDefault="00F027AD" w14:paraId="086E8436" wp14:textId="77777777">
      <w:r>
        <w:t>• Automotive industries for monitoring motor components in electric vehicles.</w:t>
      </w:r>
    </w:p>
    <w:p xmlns:wp14="http://schemas.microsoft.com/office/word/2010/wordml" w:rsidR="00902FE5" w:rsidRDefault="00F027AD" w14:paraId="337D30BB" wp14:textId="77777777">
      <w:r w:rsidR="00F027AD">
        <w:rPr/>
        <w:t>• Energy plants and large-scale industries relying on continuous motor operation.</w:t>
      </w:r>
    </w:p>
    <w:p w:rsidR="190E1443" w:rsidP="7564F146" w:rsidRDefault="190E1443" w14:paraId="19F69FED" w14:textId="48F6DBC5">
      <w:pPr>
        <w:pStyle w:val="Heading2"/>
        <w:rPr>
          <w:color w:val="000000" w:themeColor="text1" w:themeTint="FF" w:themeShade="FF"/>
          <w:sz w:val="36"/>
          <w:szCs w:val="36"/>
        </w:rPr>
      </w:pPr>
      <w:r w:rsidRPr="7564F146" w:rsidR="190E1443">
        <w:rPr>
          <w:color w:val="000000" w:themeColor="text1" w:themeTint="FF" w:themeShade="FF"/>
          <w:sz w:val="36"/>
          <w:szCs w:val="36"/>
        </w:rPr>
        <w:t>13</w:t>
      </w:r>
      <w:r w:rsidRPr="7564F146" w:rsidR="00F027AD">
        <w:rPr>
          <w:color w:val="000000" w:themeColor="text1" w:themeTint="FF" w:themeShade="FF"/>
          <w:sz w:val="36"/>
          <w:szCs w:val="36"/>
        </w:rPr>
        <w:t>. Future Enhancements</w:t>
      </w:r>
    </w:p>
    <w:p w:rsidR="7564F146" w:rsidP="7564F146" w:rsidRDefault="7564F146" w14:paraId="2DE9E82B" w14:textId="7D4915C2">
      <w:pPr>
        <w:pStyle w:val="Normal"/>
      </w:pPr>
    </w:p>
    <w:p xmlns:wp14="http://schemas.microsoft.com/office/word/2010/wordml" w:rsidR="00902FE5" w:rsidRDefault="00F027AD" w14:paraId="1A713E62" wp14:textId="77777777">
      <w:r>
        <w:t>• Integrate IoT-based live sensor data for real-time mo</w:t>
      </w:r>
      <w:r>
        <w:t>nitoring.</w:t>
      </w:r>
    </w:p>
    <w:p xmlns:wp14="http://schemas.microsoft.com/office/word/2010/wordml" w:rsidR="00902FE5" w:rsidRDefault="00F027AD" w14:paraId="35847C52" wp14:textId="77777777">
      <w:r>
        <w:t>• Implement deep learning models for improved prediction accuracy.</w:t>
      </w:r>
    </w:p>
    <w:p xmlns:wp14="http://schemas.microsoft.com/office/word/2010/wordml" w:rsidR="00902FE5" w:rsidRDefault="00F027AD" w14:paraId="1345C94A" wp14:textId="77777777">
      <w:r>
        <w:t>• Deploy the system on cloud platforms for remote accessibility.</w:t>
      </w:r>
    </w:p>
    <w:p xmlns:wp14="http://schemas.microsoft.com/office/word/2010/wordml" w:rsidR="00902FE5" w:rsidRDefault="00F027AD" w14:paraId="61886F52" wp14:textId="77777777">
      <w:r>
        <w:t>• Create a mobile-friendly interface for easy user access.</w:t>
      </w:r>
    </w:p>
    <w:p xmlns:wp14="http://schemas.microsoft.com/office/word/2010/wordml" w:rsidR="00902FE5" w:rsidP="7564F146" w:rsidRDefault="00F027AD" w14:paraId="64473C61" wp14:noSpellErr="1" wp14:textId="40DDC84F">
      <w:pPr>
        <w:pStyle w:val="Heading2"/>
        <w:rPr>
          <w:b w:val="1"/>
          <w:bCs w:val="1"/>
          <w:color w:val="000000" w:themeColor="text1" w:themeTint="FF" w:themeShade="FF"/>
          <w:sz w:val="36"/>
          <w:szCs w:val="36"/>
        </w:rPr>
      </w:pPr>
      <w:r w:rsidRPr="7564F146" w:rsidR="00F027AD">
        <w:rPr>
          <w:b w:val="1"/>
          <w:bCs w:val="1"/>
          <w:color w:val="000000" w:themeColor="text1" w:themeTint="FF" w:themeShade="FF"/>
          <w:sz w:val="36"/>
          <w:szCs w:val="36"/>
        </w:rPr>
        <w:t>1</w:t>
      </w:r>
      <w:r w:rsidRPr="7564F146" w:rsidR="1396CD50">
        <w:rPr>
          <w:b w:val="1"/>
          <w:bCs w:val="1"/>
          <w:color w:val="000000" w:themeColor="text1" w:themeTint="FF" w:themeShade="FF"/>
          <w:sz w:val="36"/>
          <w:szCs w:val="36"/>
        </w:rPr>
        <w:t>4</w:t>
      </w:r>
      <w:r w:rsidRPr="7564F146" w:rsidR="00F027AD">
        <w:rPr>
          <w:b w:val="1"/>
          <w:bCs w:val="1"/>
          <w:color w:val="000000" w:themeColor="text1" w:themeTint="FF" w:themeShade="FF"/>
          <w:sz w:val="36"/>
          <w:szCs w:val="36"/>
        </w:rPr>
        <w:t>. Conclusion</w:t>
      </w:r>
    </w:p>
    <w:p w:rsidR="7564F146" w:rsidP="7564F146" w:rsidRDefault="7564F146" w14:paraId="79ECD032" w14:textId="6C6E2F5E">
      <w:pPr>
        <w:pStyle w:val="Normal"/>
      </w:pPr>
    </w:p>
    <w:p xmlns:wp14="http://schemas.microsoft.com/office/word/2010/wordml" w:rsidR="00902FE5" w:rsidRDefault="00F027AD" w14:paraId="2F173538" wp14:textId="77777777">
      <w:r>
        <w:t xml:space="preserve">The project 'Electric Motor Temperature </w:t>
      </w:r>
      <w:r>
        <w:t>Prediction using Machine Learning' successfully demonstrates the application of ML algorithms for predictive maintenance. By predicting temperature with high accuracy, it helps in preventing failures, reducing downtime, and improving overall system perform</w:t>
      </w:r>
      <w:r>
        <w:t>ance. With future integration of IoT and cloud technologies, the project can evolve into a fully automated industrial solution.</w:t>
      </w:r>
    </w:p>
    <w:sectPr w:rsidR="00902FE5"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tTMHMmKRif+seA" int2:id="TebUDhMn">
      <int2:state int2:type="spell" int2:value="Rejected"/>
    </int2:textHash>
    <int2:textHash int2:hashCode="mV2M0p4fQDab9X" int2:id="Kyzuo8qO">
      <int2:state int2:type="spell" int2:value="Rejected"/>
    </int2:textHash>
    <int2:textHash int2:hashCode="lFRp/bRs5QOqn6" int2:id="nUOqe2yd">
      <int2:state int2:type="spell" int2:value="Rejected"/>
    </int2:textHash>
    <int2:textHash int2:hashCode="134wn0eRS3Q8uP" int2:id="iiVh34rh">
      <int2:state int2:type="spell" int2:value="Rejected"/>
    </int2:textHash>
    <int2:textHash int2:hashCode="9rPz8DeiO1IP+V" int2:id="vRhkF8a3">
      <int2:state int2:type="spell" int2:value="Rejected"/>
    </int2:textHash>
    <int2:textHash int2:hashCode="9TQTrQqFYyueNc" int2:id="QuLifJbV">
      <int2:state int2:type="spell" int2:value="Rejected"/>
    </int2:textHash>
    <int2:textHash int2:hashCode="9Uf7UCCCcFwYlc" int2:id="crA32Mnc">
      <int2:state int2:type="spell" int2:value="Rejected"/>
    </int2:textHash>
    <int2:textHash int2:hashCode="4GNLJma+Eeceeb" int2:id="A2V28LMH">
      <int2:state int2:type="spell" int2:value="Rejected"/>
    </int2:textHash>
    <int2:textHash int2:hashCode="pb5I14sSI703UV" int2:id="SZ10NQ3C">
      <int2:state int2:type="spell" int2:value="Rejected"/>
    </int2:textHash>
    <int2:textHash int2:hashCode="UwODiB7hviouW/" int2:id="wFiQNuqM">
      <int2:state int2:type="spell" int2:value="Rejected"/>
    </int2:textHash>
    <int2:textHash int2:hashCode="uvL/XWMUeYJY3H" int2:id="WR6K24Il">
      <int2:state int2:type="spell" int2:value="Rejected"/>
    </int2:textHash>
    <int2:textHash int2:hashCode="8ytTp1mGpUJDSK" int2:id="qDiAxJ4G">
      <int2:state int2:type="spell" int2:value="Rejected"/>
    </int2:textHash>
    <int2:textHash int2:hashCode="QkMNBLRS+yYHH0" int2:id="EvR2Lzd1">
      <int2:state int2:type="spell" int2:value="Rejected"/>
    </int2:textHash>
    <int2:textHash int2:hashCode="okF7d7whbb+66R" int2:id="358KgxZc">
      <int2:state int2:type="spell" int2:value="Rejected"/>
    </int2:textHash>
    <int2:textHash int2:hashCode="UGyIbzKyI2Uy0S" int2:id="gVuNPwZ5">
      <int2:state int2:type="spell" int2:value="Rejected"/>
    </int2:textHash>
    <int2:textHash int2:hashCode="3Ypt3ESX5yu4hh" int2:id="436RJLLR">
      <int2:state int2:type="spell" int2:value="Rejected"/>
    </int2:textHash>
    <int2:textHash int2:hashCode="XsctqLxZbsWi5Z" int2:id="2wV6wtvi">
      <int2:state int2:type="spell" int2:value="Rejected"/>
    </int2:textHash>
    <int2:textHash int2:hashCode="Pdi/yX5Kd8cJcV" int2:id="7SZescBr">
      <int2:state int2:type="spell" int2:value="Rejected"/>
    </int2:textHash>
    <int2:textHash int2:hashCode="av5MKkQ73hEq2e" int2:id="VmzuT5GS">
      <int2:state int2:type="spell" int2:value="Rejected"/>
    </int2:textHash>
    <int2:textHash int2:hashCode="fZNQDIauWHs9n0" int2:id="ZiOMuUmW">
      <int2:state int2:type="spell" int2:value="Rejected"/>
    </int2:textHash>
    <int2:textHash int2:hashCode="tUoyoTGt2lqrxW" int2:id="WCH6MRDw">
      <int2:state int2:type="spell" int2:value="Rejected"/>
    </int2:textHash>
    <int2:bookmark int2:bookmarkName="_Int_rF84XPLe" int2:invalidationBookmarkName="" int2:hashCode="zRtkbr0faETGDd" int2:id="VIA0FI8E">
      <int2:state int2:type="gram" int2:value="Rejected"/>
    </int2:bookmark>
    <int2:bookmark int2:bookmarkName="_Int_4BTbgNOP" int2:invalidationBookmarkName="" int2:hashCode="XEbAsqc9Rn7weH" int2:id="7p3cvmU8">
      <int2:state int2:type="style" int2:value="Rejected"/>
    </int2:bookmark>
    <int2:bookmark int2:bookmarkName="_Int_lrTaXhC6" int2:invalidationBookmarkName="" int2:hashCode="6pKbnPjd+zxcbK" int2:id="CNk6tFMY">
      <int2:state int2:type="gram" int2:value="Rejected"/>
    </int2:bookmark>
    <int2:bookmark int2:bookmarkName="_Int_MW750zil" int2:invalidationBookmarkName="" int2:hashCode="kvlVIXT8gfKrnm" int2:id="Ha0rcpRn">
      <int2:state int2:type="gram" int2:value="Rejected"/>
    </int2:bookmark>
    <int2:bookmark int2:bookmarkName="_Int_BKW1cfEv" int2:invalidationBookmarkName="" int2:hashCode="vUw3hSYZyDK5C/" int2:id="jLSdmP29">
      <int2:state int2:type="gram" int2:value="Rejected"/>
    </int2:bookmark>
    <int2:bookmark int2:bookmarkName="_Int_nFFGZGII" int2:invalidationBookmarkName="" int2:hashCode="vUw3hSYZyDK5C/" int2:id="PWzdk3mh">
      <int2:state int2:type="gram" int2:value="Rejected"/>
    </int2:bookmark>
    <int2:bookmark int2:bookmarkName="_Int_GgVShI3o" int2:invalidationBookmarkName="" int2:hashCode="6pKbnPjd+zxcbK" int2:id="GMuuZUdl">
      <int2:state int2:type="gram" int2:value="Rejected"/>
    </int2:bookmark>
    <int2:bookmark int2:bookmarkName="_Int_EQ8FexFb" int2:invalidationBookmarkName="" int2:hashCode="kvlVIXT8gfKrnm" int2:id="JzOPJZJi">
      <int2:state int2:type="gram" int2:value="Rejected"/>
    </int2:bookmark>
    <int2:bookmark int2:bookmarkName="_Int_7SkZzuLZ" int2:invalidationBookmarkName="" int2:hashCode="SOZ4NQ0E5e6nRu" int2:id="h4fQP2Lq">
      <int2:state int2:type="gram" int2:value="Rejected"/>
    </int2:bookmark>
    <int2:bookmark int2:bookmarkName="_Int_BJHPxoC6" int2:invalidationBookmarkName="" int2:hashCode="CoO2HfC4ILTcPU" int2:id="WgaqBxu2">
      <int2:state int2:type="gram" int2:value="Rejected"/>
    </int2:bookmark>
    <int2:bookmark int2:bookmarkName="_Int_wviJAKHU" int2:invalidationBookmarkName="" int2:hashCode="kvlVIXT8gfKrnm" int2:id="GcoHjY6k">
      <int2:state int2:type="gram" int2:value="Rejected"/>
    </int2:bookmark>
    <int2:bookmark int2:bookmarkName="_Int_z6Pq7EII" int2:invalidationBookmarkName="" int2:hashCode="SOZ4NQ0E5e6nRu" int2:id="Lq9J5Pos">
      <int2:state int2:type="gram" int2:value="Rejected"/>
    </int2:bookmark>
    <int2:bookmark int2:bookmarkName="_Int_zvBuu6NY" int2:invalidationBookmarkName="" int2:hashCode="kvlVIXT8gfKrnm" int2:id="ia11zlzE">
      <int2:state int2:type="gram" int2:value="Rejected"/>
    </int2:bookmark>
    <int2:bookmark int2:bookmarkName="_Int_FcyZoeoj" int2:invalidationBookmarkName="" int2:hashCode="CoO2HfC4ILTcPU" int2:id="fg283gbC">
      <int2:state int2:type="gram" int2:value="Rejected"/>
    </int2:bookmark>
    <int2:bookmark int2:bookmarkName="_Int_PkRF9Mg2" int2:invalidationBookmarkName="" int2:hashCode="SOZ4NQ0E5e6nRu" int2:id="tIEZUL9r">
      <int2:state int2:type="gram" int2:value="Rejected"/>
    </int2:bookmark>
    <int2:bookmark int2:bookmarkName="_Int_ux88eNVb" int2:invalidationBookmarkName="" int2:hashCode="kvlVIXT8gfKrnm" int2:id="8LXq6aQe">
      <int2:state int2:type="gram" int2:value="Rejected"/>
    </int2:bookmark>
    <int2:bookmark int2:bookmarkName="_Int_UDFhZaEL" int2:invalidationBookmarkName="" int2:hashCode="CoO2HfC4ILTcPU" int2:id="UT74PbDl">
      <int2:state int2:type="gram" int2:value="Rejected"/>
    </int2:bookmark>
    <int2:bookmark int2:bookmarkName="_Int_d9umqC56" int2:invalidationBookmarkName="" int2:hashCode="vtLB2yIa44oDII" int2:id="wciNuAe5">
      <int2:state int2:type="gram" int2:value="Rejected"/>
    </int2:bookmark>
    <int2:bookmark int2:bookmarkName="_Int_z8KKphvF" int2:invalidationBookmarkName="" int2:hashCode="5G0MaXpQGHKGWT" int2:id="gv29qFde">
      <int2:state int2:type="gram" int2:value="Rejected"/>
    </int2:bookmark>
    <int2:bookmark int2:bookmarkName="_Int_8VdlT0E8" int2:invalidationBookmarkName="" int2:hashCode="5cEnj+BQkBZE21" int2:id="bozKeAmg">
      <int2:state int2:type="style" int2:value="Rejected"/>
    </int2:bookmark>
    <int2:bookmark int2:bookmarkName="_Int_MzVnSpMR" int2:invalidationBookmarkName="" int2:hashCode="SROW3C4AHb2NQA" int2:id="KL7kI5oW">
      <int2:state int2:type="gram" int2:value="Rejected"/>
    </int2:bookmark>
    <int2:bookmark int2:bookmarkName="_Int_jQfJglbi" int2:invalidationBookmarkName="" int2:hashCode="e0dMsLOcF3PXGS" int2:id="OxsQxggw">
      <int2:state int2:type="style" int2:value="Rejected"/>
    </int2:bookmark>
    <int2:bookmark int2:bookmarkName="_Int_E1zex2BP" int2:invalidationBookmarkName="" int2:hashCode="zadhvb6aj7mKHf" int2:id="Vm6y2BpL">
      <int2:state int2:type="gram" int2:value="Rejected"/>
    </int2:bookmark>
    <int2:bookmark int2:bookmarkName="_Int_hPp6fMAt" int2:invalidationBookmarkName="" int2:hashCode="5cEnj+BQkBZE21" int2:id="10J0q3iI">
      <int2:state int2:type="style" int2:value="Rejected"/>
    </int2:bookmark>
    <int2:bookmark int2:bookmarkName="_Int_b6n4D0aR" int2:invalidationBookmarkName="" int2:hashCode="xRkPW51nwuWi+u" int2:id="rPoNLLYF">
      <int2:state int2:type="gram" int2:value="Rejected"/>
    </int2:bookmark>
    <int2:bookmark int2:bookmarkName="_Int_dOdjoAKA" int2:invalidationBookmarkName="" int2:hashCode="JsDKeT6PcHTT+M" int2:id="hGsUQuep">
      <int2:state int2:type="gram" int2:value="Rejected"/>
    </int2:bookmark>
    <int2:bookmark int2:bookmarkName="_Int_NT6cNdar" int2:invalidationBookmarkName="" int2:hashCode="JsDKeT6PcHTT+M" int2:id="LFDWsazW">
      <int2:state int2:type="gram" int2:value="Rejected"/>
    </int2:bookmark>
    <int2:bookmark int2:bookmarkName="_Int_IhDuJ5LS" int2:invalidationBookmarkName="" int2:hashCode="T5RFQuBs1vKPpy" int2:id="oXt85bnQ">
      <int2:state int2:type="gram" int2:value="Rejected"/>
    </int2:bookmark>
    <int2:bookmark int2:bookmarkName="_Int_5YpOPpkE" int2:invalidationBookmarkName="" int2:hashCode="JsDKeT6PcHTT+M" int2:id="uUZWtOkR">
      <int2:state int2:type="gram" int2:value="Rejected"/>
    </int2:bookmark>
    <int2:bookmark int2:bookmarkName="_Int_BUJYnuWC" int2:invalidationBookmarkName="" int2:hashCode="UPbIecyVTH6fQx" int2:id="RCA9zqE8">
      <int2:state int2:type="gram" int2:value="Rejected"/>
    </int2:bookmark>
    <int2:bookmark int2:bookmarkName="_Int_Y4tpUWTm" int2:invalidationBookmarkName="" int2:hashCode="rnnqHpxjkantg6" int2:id="jboDKNZT">
      <int2:state int2:type="gram" int2:value="Rejected"/>
    </int2:bookmark>
    <int2:bookmark int2:bookmarkName="_Int_92lsDA8t" int2:invalidationBookmarkName="" int2:hashCode="rnnqHpxjkantg6" int2:id="vWkdhEFD">
      <int2:state int2:type="gram" int2:value="Rejected"/>
    </int2:bookmark>
    <int2:bookmark int2:bookmarkName="_Int_jnXJKYiy" int2:invalidationBookmarkName="" int2:hashCode="0YVMrokex7KRYc" int2:id="CP36DoEn">
      <int2:state int2:type="gram" int2:value="Rejected"/>
    </int2:bookmark>
    <int2:bookmark int2:bookmarkName="_Int_TeqaoUih" int2:invalidationBookmarkName="" int2:hashCode="EgpJF+6wnYmGa5" int2:id="WoIsHr66">
      <int2:state int2:type="gram" int2:value="Rejected"/>
    </int2:bookmark>
    <int2:bookmark int2:bookmarkName="_Int_S7GTOzO7" int2:invalidationBookmarkName="" int2:hashCode="cyPHbDJTkTg+Y+" int2:id="h25ozOPN">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5">
    <w:nsid w:val="4e82a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4496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7b7e9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8275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1892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a597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de98e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1c9c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b3a46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54d7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9845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ed13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79cc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fea2a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f0c46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5edc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4636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e67e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58e9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b15a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5c7c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c8cd9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b967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5d1d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dd2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050c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2a18c0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71015b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f9093f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753df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1a1da2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16a88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0591d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567ed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52293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6cbaa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cc33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096"/>
    <w:rsid w:val="00034616"/>
    <w:rsid w:val="0006063C"/>
    <w:rsid w:val="0015074B"/>
    <w:rsid w:val="0029639D"/>
    <w:rsid w:val="002D1AD7"/>
    <w:rsid w:val="00326F90"/>
    <w:rsid w:val="00434B8B"/>
    <w:rsid w:val="00902FE5"/>
    <w:rsid w:val="00AA1D8D"/>
    <w:rsid w:val="00B47730"/>
    <w:rsid w:val="00CB0664"/>
    <w:rsid w:val="00F027AD"/>
    <w:rsid w:val="00FC693F"/>
    <w:rsid w:val="0119DC17"/>
    <w:rsid w:val="01B7A951"/>
    <w:rsid w:val="01F5F024"/>
    <w:rsid w:val="023E7C37"/>
    <w:rsid w:val="02DF206B"/>
    <w:rsid w:val="0351EB42"/>
    <w:rsid w:val="03AA876F"/>
    <w:rsid w:val="03B3A62D"/>
    <w:rsid w:val="041026E7"/>
    <w:rsid w:val="041F9866"/>
    <w:rsid w:val="05D0F4D1"/>
    <w:rsid w:val="062212D6"/>
    <w:rsid w:val="072795B8"/>
    <w:rsid w:val="07349C5F"/>
    <w:rsid w:val="07B03DF1"/>
    <w:rsid w:val="08167DC8"/>
    <w:rsid w:val="087626EB"/>
    <w:rsid w:val="088233DA"/>
    <w:rsid w:val="09E21F9D"/>
    <w:rsid w:val="0A328C39"/>
    <w:rsid w:val="0A7EEFF7"/>
    <w:rsid w:val="0A843FA1"/>
    <w:rsid w:val="0AB2C08B"/>
    <w:rsid w:val="0B47E1CB"/>
    <w:rsid w:val="0B92A963"/>
    <w:rsid w:val="0BEF518E"/>
    <w:rsid w:val="0BF5EC98"/>
    <w:rsid w:val="0C0F24B1"/>
    <w:rsid w:val="0C5C3ABD"/>
    <w:rsid w:val="0CA7B84C"/>
    <w:rsid w:val="0CDF11BA"/>
    <w:rsid w:val="0CE2689E"/>
    <w:rsid w:val="0D67C9FD"/>
    <w:rsid w:val="0E296B7D"/>
    <w:rsid w:val="0E42C6C3"/>
    <w:rsid w:val="0E60FE53"/>
    <w:rsid w:val="0EC62386"/>
    <w:rsid w:val="0F0664E6"/>
    <w:rsid w:val="0F49A497"/>
    <w:rsid w:val="106BBEBB"/>
    <w:rsid w:val="11898FC6"/>
    <w:rsid w:val="1189EA77"/>
    <w:rsid w:val="11D84147"/>
    <w:rsid w:val="12254D9F"/>
    <w:rsid w:val="13127346"/>
    <w:rsid w:val="1396CD50"/>
    <w:rsid w:val="145FDBAC"/>
    <w:rsid w:val="14C29CAD"/>
    <w:rsid w:val="150452F6"/>
    <w:rsid w:val="15444D55"/>
    <w:rsid w:val="15780A6E"/>
    <w:rsid w:val="15C516FA"/>
    <w:rsid w:val="16EB8D4B"/>
    <w:rsid w:val="1735C36C"/>
    <w:rsid w:val="1830C4DE"/>
    <w:rsid w:val="1861B10C"/>
    <w:rsid w:val="18C6B84A"/>
    <w:rsid w:val="190E1443"/>
    <w:rsid w:val="191B8A4A"/>
    <w:rsid w:val="1987C580"/>
    <w:rsid w:val="19BBADDC"/>
    <w:rsid w:val="1A29AA76"/>
    <w:rsid w:val="1A82A6AB"/>
    <w:rsid w:val="1AE5F71E"/>
    <w:rsid w:val="1BCAD6C9"/>
    <w:rsid w:val="1C0B0EBA"/>
    <w:rsid w:val="1C23C285"/>
    <w:rsid w:val="1C6A3F26"/>
    <w:rsid w:val="1C7223A6"/>
    <w:rsid w:val="1C72257C"/>
    <w:rsid w:val="1C9BAF85"/>
    <w:rsid w:val="1CC85DBB"/>
    <w:rsid w:val="1CE90FA2"/>
    <w:rsid w:val="1DEA3A0E"/>
    <w:rsid w:val="1E2312A0"/>
    <w:rsid w:val="1E741C48"/>
    <w:rsid w:val="1EC171EB"/>
    <w:rsid w:val="1F1D8887"/>
    <w:rsid w:val="1F9672A5"/>
    <w:rsid w:val="1F96FE0C"/>
    <w:rsid w:val="201D318F"/>
    <w:rsid w:val="206C36A5"/>
    <w:rsid w:val="20A8B0B0"/>
    <w:rsid w:val="20E42EAC"/>
    <w:rsid w:val="20E975B9"/>
    <w:rsid w:val="216126E1"/>
    <w:rsid w:val="2299E66A"/>
    <w:rsid w:val="22BB8621"/>
    <w:rsid w:val="22BDF6F7"/>
    <w:rsid w:val="22DA1E21"/>
    <w:rsid w:val="23041A43"/>
    <w:rsid w:val="230BF5E3"/>
    <w:rsid w:val="2398CF58"/>
    <w:rsid w:val="243E05FE"/>
    <w:rsid w:val="254F2F02"/>
    <w:rsid w:val="26589E0B"/>
    <w:rsid w:val="26696C94"/>
    <w:rsid w:val="267F9C5C"/>
    <w:rsid w:val="26B619C6"/>
    <w:rsid w:val="271DB451"/>
    <w:rsid w:val="276C2E2D"/>
    <w:rsid w:val="27F6128C"/>
    <w:rsid w:val="28FC65DF"/>
    <w:rsid w:val="29439E83"/>
    <w:rsid w:val="2967A9C2"/>
    <w:rsid w:val="29E5440C"/>
    <w:rsid w:val="2BCFA29A"/>
    <w:rsid w:val="2C2D87FC"/>
    <w:rsid w:val="2CFCB2A0"/>
    <w:rsid w:val="2D5D84FF"/>
    <w:rsid w:val="2E342884"/>
    <w:rsid w:val="2E67F8A0"/>
    <w:rsid w:val="2E97F89C"/>
    <w:rsid w:val="2EA3BD6B"/>
    <w:rsid w:val="2ECA990B"/>
    <w:rsid w:val="2FBDA579"/>
    <w:rsid w:val="30BE7057"/>
    <w:rsid w:val="31083592"/>
    <w:rsid w:val="319A0EA9"/>
    <w:rsid w:val="31BEB5C0"/>
    <w:rsid w:val="3235DB9A"/>
    <w:rsid w:val="32A97CDB"/>
    <w:rsid w:val="32AE4DED"/>
    <w:rsid w:val="33238E4A"/>
    <w:rsid w:val="34040738"/>
    <w:rsid w:val="3482881B"/>
    <w:rsid w:val="3492BD1B"/>
    <w:rsid w:val="34B83D38"/>
    <w:rsid w:val="357D2234"/>
    <w:rsid w:val="3653C506"/>
    <w:rsid w:val="36E7F706"/>
    <w:rsid w:val="38614151"/>
    <w:rsid w:val="38E310DC"/>
    <w:rsid w:val="3926DC53"/>
    <w:rsid w:val="396CA768"/>
    <w:rsid w:val="39C1BB85"/>
    <w:rsid w:val="39DBF8C9"/>
    <w:rsid w:val="39F594FC"/>
    <w:rsid w:val="3A2B6661"/>
    <w:rsid w:val="3B0C4F29"/>
    <w:rsid w:val="3B3E101D"/>
    <w:rsid w:val="3C5798E3"/>
    <w:rsid w:val="3D1FDC96"/>
    <w:rsid w:val="3DA567B3"/>
    <w:rsid w:val="3E3B0A44"/>
    <w:rsid w:val="3E4BEFEA"/>
    <w:rsid w:val="3E6BB935"/>
    <w:rsid w:val="3F322C4C"/>
    <w:rsid w:val="3F8D72E7"/>
    <w:rsid w:val="3FC14095"/>
    <w:rsid w:val="40B92957"/>
    <w:rsid w:val="40F48FFF"/>
    <w:rsid w:val="4116D14A"/>
    <w:rsid w:val="411E781C"/>
    <w:rsid w:val="420763A9"/>
    <w:rsid w:val="422ADD0F"/>
    <w:rsid w:val="42F0EF1F"/>
    <w:rsid w:val="42FB186B"/>
    <w:rsid w:val="43112C98"/>
    <w:rsid w:val="43AFC421"/>
    <w:rsid w:val="43C65AF9"/>
    <w:rsid w:val="43D8D683"/>
    <w:rsid w:val="43E86390"/>
    <w:rsid w:val="44119A78"/>
    <w:rsid w:val="4451F295"/>
    <w:rsid w:val="44B7E4C7"/>
    <w:rsid w:val="44CC806D"/>
    <w:rsid w:val="44E660CA"/>
    <w:rsid w:val="459856D0"/>
    <w:rsid w:val="45BBB6DD"/>
    <w:rsid w:val="45DE7693"/>
    <w:rsid w:val="46635BB8"/>
    <w:rsid w:val="46CB9419"/>
    <w:rsid w:val="4731266C"/>
    <w:rsid w:val="47B9A9F7"/>
    <w:rsid w:val="47CCF629"/>
    <w:rsid w:val="48374594"/>
    <w:rsid w:val="4852E1B2"/>
    <w:rsid w:val="48723787"/>
    <w:rsid w:val="489E4024"/>
    <w:rsid w:val="48DC39C5"/>
    <w:rsid w:val="4921F0A6"/>
    <w:rsid w:val="4953B2C1"/>
    <w:rsid w:val="497471A2"/>
    <w:rsid w:val="49853506"/>
    <w:rsid w:val="49B2CB64"/>
    <w:rsid w:val="49BBDF47"/>
    <w:rsid w:val="49CAF302"/>
    <w:rsid w:val="49DF4064"/>
    <w:rsid w:val="4A754C34"/>
    <w:rsid w:val="4AA24962"/>
    <w:rsid w:val="4B1D2E66"/>
    <w:rsid w:val="4B61A24E"/>
    <w:rsid w:val="4B766D4A"/>
    <w:rsid w:val="4C6A1E97"/>
    <w:rsid w:val="4C890FA8"/>
    <w:rsid w:val="4CEEABA5"/>
    <w:rsid w:val="4D2E932A"/>
    <w:rsid w:val="4D5D8FD4"/>
    <w:rsid w:val="4D74EE3B"/>
    <w:rsid w:val="4D9468CC"/>
    <w:rsid w:val="4DB5165A"/>
    <w:rsid w:val="4E3F518B"/>
    <w:rsid w:val="4E6C8449"/>
    <w:rsid w:val="4EE8EC79"/>
    <w:rsid w:val="4F342CF6"/>
    <w:rsid w:val="4F6038F3"/>
    <w:rsid w:val="506F2694"/>
    <w:rsid w:val="515A20FE"/>
    <w:rsid w:val="517CFB06"/>
    <w:rsid w:val="51969DB6"/>
    <w:rsid w:val="51E07FA9"/>
    <w:rsid w:val="52092E7F"/>
    <w:rsid w:val="52BC0C51"/>
    <w:rsid w:val="5399682F"/>
    <w:rsid w:val="53A7C21D"/>
    <w:rsid w:val="541FBB44"/>
    <w:rsid w:val="549A6C21"/>
    <w:rsid w:val="549AFCA9"/>
    <w:rsid w:val="550F318F"/>
    <w:rsid w:val="55FA719D"/>
    <w:rsid w:val="56204441"/>
    <w:rsid w:val="562650AE"/>
    <w:rsid w:val="56492CC2"/>
    <w:rsid w:val="5659E057"/>
    <w:rsid w:val="568D61FC"/>
    <w:rsid w:val="56D54709"/>
    <w:rsid w:val="579756C9"/>
    <w:rsid w:val="586C36C5"/>
    <w:rsid w:val="594487C9"/>
    <w:rsid w:val="595B2BF4"/>
    <w:rsid w:val="59C64712"/>
    <w:rsid w:val="59D0E81E"/>
    <w:rsid w:val="59DCCF35"/>
    <w:rsid w:val="59E26706"/>
    <w:rsid w:val="5A2A2EE4"/>
    <w:rsid w:val="5A2B9023"/>
    <w:rsid w:val="5B0AED79"/>
    <w:rsid w:val="5B308D02"/>
    <w:rsid w:val="5C310951"/>
    <w:rsid w:val="5C63CD4B"/>
    <w:rsid w:val="5D26233C"/>
    <w:rsid w:val="5E24DE14"/>
    <w:rsid w:val="5E348A9E"/>
    <w:rsid w:val="5F139921"/>
    <w:rsid w:val="5F9E8AF1"/>
    <w:rsid w:val="5FBD3BFD"/>
    <w:rsid w:val="5FF45751"/>
    <w:rsid w:val="606524D3"/>
    <w:rsid w:val="618BB8E9"/>
    <w:rsid w:val="61FA7027"/>
    <w:rsid w:val="62750AAB"/>
    <w:rsid w:val="62928AE7"/>
    <w:rsid w:val="629F27B9"/>
    <w:rsid w:val="62D4567A"/>
    <w:rsid w:val="632B549B"/>
    <w:rsid w:val="63BA4D8B"/>
    <w:rsid w:val="648493F5"/>
    <w:rsid w:val="64CDD0C1"/>
    <w:rsid w:val="64D90004"/>
    <w:rsid w:val="64F3C060"/>
    <w:rsid w:val="651377BA"/>
    <w:rsid w:val="651E7F38"/>
    <w:rsid w:val="653F174F"/>
    <w:rsid w:val="65416C43"/>
    <w:rsid w:val="65A15B88"/>
    <w:rsid w:val="65A25045"/>
    <w:rsid w:val="65F918A5"/>
    <w:rsid w:val="65F99ABC"/>
    <w:rsid w:val="66388C64"/>
    <w:rsid w:val="66B53036"/>
    <w:rsid w:val="67102E26"/>
    <w:rsid w:val="67681E96"/>
    <w:rsid w:val="677434CB"/>
    <w:rsid w:val="67877526"/>
    <w:rsid w:val="68BE0354"/>
    <w:rsid w:val="68CDB9BE"/>
    <w:rsid w:val="691F1918"/>
    <w:rsid w:val="6945293D"/>
    <w:rsid w:val="699A32AF"/>
    <w:rsid w:val="69BFCADA"/>
    <w:rsid w:val="6A01C7D1"/>
    <w:rsid w:val="6A89C70A"/>
    <w:rsid w:val="6A8BFBBC"/>
    <w:rsid w:val="6AA9D23A"/>
    <w:rsid w:val="6AF8FED4"/>
    <w:rsid w:val="6B5A9425"/>
    <w:rsid w:val="6B7F375E"/>
    <w:rsid w:val="6BB9BEA7"/>
    <w:rsid w:val="6C38A62B"/>
    <w:rsid w:val="6CA4D9A7"/>
    <w:rsid w:val="6CDBA48A"/>
    <w:rsid w:val="6CDFB13E"/>
    <w:rsid w:val="6CEEBDF3"/>
    <w:rsid w:val="6D2C5E87"/>
    <w:rsid w:val="6D40433D"/>
    <w:rsid w:val="6E733813"/>
    <w:rsid w:val="6F376B81"/>
    <w:rsid w:val="6F8512AC"/>
    <w:rsid w:val="6FBFBE87"/>
    <w:rsid w:val="704B5621"/>
    <w:rsid w:val="709BFB88"/>
    <w:rsid w:val="709C9881"/>
    <w:rsid w:val="70DB31E0"/>
    <w:rsid w:val="712EF4E5"/>
    <w:rsid w:val="715090E8"/>
    <w:rsid w:val="7151C37D"/>
    <w:rsid w:val="715586A5"/>
    <w:rsid w:val="7186F8F3"/>
    <w:rsid w:val="71B7E4D4"/>
    <w:rsid w:val="7211C8EF"/>
    <w:rsid w:val="72FECE0B"/>
    <w:rsid w:val="7302B8D8"/>
    <w:rsid w:val="7344F1DA"/>
    <w:rsid w:val="7372DC6A"/>
    <w:rsid w:val="739752E1"/>
    <w:rsid w:val="73D534A3"/>
    <w:rsid w:val="73DC3A8D"/>
    <w:rsid w:val="743AA029"/>
    <w:rsid w:val="74651141"/>
    <w:rsid w:val="747D19D9"/>
    <w:rsid w:val="74980CE7"/>
    <w:rsid w:val="7564F146"/>
    <w:rsid w:val="75722A04"/>
    <w:rsid w:val="757CBB4F"/>
    <w:rsid w:val="758E6FC3"/>
    <w:rsid w:val="7615268E"/>
    <w:rsid w:val="762D7AB0"/>
    <w:rsid w:val="76EE31B8"/>
    <w:rsid w:val="7780BC9F"/>
    <w:rsid w:val="77C2499F"/>
    <w:rsid w:val="77FD1C4F"/>
    <w:rsid w:val="781B3673"/>
    <w:rsid w:val="793EC50E"/>
    <w:rsid w:val="79AE0C17"/>
    <w:rsid w:val="79BCC227"/>
    <w:rsid w:val="79C7E0E9"/>
    <w:rsid w:val="79F902A7"/>
    <w:rsid w:val="7AE72407"/>
    <w:rsid w:val="7C2E3EC5"/>
    <w:rsid w:val="7CB206C3"/>
    <w:rsid w:val="7CD86ACF"/>
    <w:rsid w:val="7CDBCDF1"/>
    <w:rsid w:val="7CF502DF"/>
    <w:rsid w:val="7E32334D"/>
    <w:rsid w:val="7E407F9B"/>
    <w:rsid w:val="7F0E7D7C"/>
    <w:rsid w:val="7F432FF7"/>
    <w:rsid w:val="7FC3C353"/>
    <w:rsid w:val="7FCABE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C8C65"/>
  <w14:defaultImageDpi w14:val="300"/>
  <w15:docId w15:val="{9BC48D18-9ADA-4446-9B6B-738B31F67E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4C890F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12.png" Id="rId17"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5.png"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f.png" Id="rId1952919606" /><Relationship Type="http://schemas.openxmlformats.org/officeDocument/2006/relationships/image" Target="/media/image10.png" Id="rId431441845" /><Relationship Type="http://schemas.openxmlformats.org/officeDocument/2006/relationships/image" Target="/media/image11.png" Id="rId102609896" /><Relationship Type="http://schemas.microsoft.com/office/2020/10/relationships/intelligence" Target="intelligence2.xml" Id="R1f572c08abf4413f" /><Relationship Type="http://schemas.openxmlformats.org/officeDocument/2006/relationships/hyperlink" Target="https://youtu.be/QeKshry8pWQ" TargetMode="External" Id="R20d27c9eed07414a" /><Relationship Type="http://schemas.openxmlformats.org/officeDocument/2006/relationships/hyperlink" Target="https://youtu.be/NUXdtN1W1FE" TargetMode="External" Id="Rca2c84f25da34ef4" /><Relationship Type="http://schemas.openxmlformats.org/officeDocument/2006/relationships/hyperlink" Target="https://youtu.be/NUXdtN1W1FE" TargetMode="External" Id="R35f1ef5bb0ad4b07" /><Relationship Type="http://schemas.openxmlformats.org/officeDocument/2006/relationships/hyperlink" Target="https://youtu.be/YSB7FtzeicA" TargetMode="External" Id="R34293079126b4654" /><Relationship Type="http://schemas.openxmlformats.org/officeDocument/2006/relationships/hyperlink" Target="https://youtu.be/lj4I_CvBnt0" TargetMode="External" Id="R3c6e67a03b2944ec" /><Relationship Type="http://schemas.openxmlformats.org/officeDocument/2006/relationships/image" Target="/media/image12.png" Id="rId1703346904" /><Relationship Type="http://schemas.openxmlformats.org/officeDocument/2006/relationships/image" Target="/media/image13.png" Id="rId858857774" /><Relationship Type="http://schemas.openxmlformats.org/officeDocument/2006/relationships/image" Target="/media/image14.png" Id="rId1425271349" /><Relationship Type="http://schemas.openxmlformats.org/officeDocument/2006/relationships/image" Target="/media/image15.png" Id="rId458515450" /><Relationship Type="http://schemas.openxmlformats.org/officeDocument/2006/relationships/image" Target="/media/image16.png" Id="rId330601872" /><Relationship Type="http://schemas.openxmlformats.org/officeDocument/2006/relationships/image" Target="/media/image17.png" Id="rId1792013314" /><Relationship Type="http://schemas.openxmlformats.org/officeDocument/2006/relationships/image" Target="/media/image18.png" Id="rId1364665459" /><Relationship Type="http://schemas.openxmlformats.org/officeDocument/2006/relationships/image" Target="/media/image19.png" Id="rId237077502" /><Relationship Type="http://schemas.openxmlformats.org/officeDocument/2006/relationships/image" Target="/media/image1a.png" Id="rId1714546422" /><Relationship Type="http://schemas.openxmlformats.org/officeDocument/2006/relationships/image" Target="/media/image1b.png" Id="rId794925595" /><Relationship Type="http://schemas.openxmlformats.org/officeDocument/2006/relationships/hyperlink" Target="https://www.geeksforgeeks.org/how-to-split-a-dataset-into-train-and-test-sets-using-python/" TargetMode="External" Id="R427491efb87846a0" /><Relationship Type="http://schemas.openxmlformats.org/officeDocument/2006/relationships/image" Target="/media/image1c.png" Id="rId358031808" /><Relationship Type="http://schemas.openxmlformats.org/officeDocument/2006/relationships/image" Target="/media/image1d.png" Id="rId1842887193" /><Relationship Type="http://schemas.openxmlformats.org/officeDocument/2006/relationships/image" Target="/media/image1e.png" Id="rId206506827" /><Relationship Type="http://schemas.openxmlformats.org/officeDocument/2006/relationships/image" Target="/media/image1f.png" Id="rId336865495" /><Relationship Type="http://schemas.openxmlformats.org/officeDocument/2006/relationships/hyperlink" Target="https://www.geeksforgeeks.org/ml-r-squared-in-regression-analysis/" TargetMode="External" Id="R78ed44ea98534529" /><Relationship Type="http://schemas.openxmlformats.org/officeDocument/2006/relationships/image" Target="/media/image20.png" Id="rId1201748497" /><Relationship Type="http://schemas.openxmlformats.org/officeDocument/2006/relationships/image" Target="/media/image21.png" Id="rId1967146494" /><Relationship Type="http://schemas.openxmlformats.org/officeDocument/2006/relationships/image" Target="/media/image22.png" Id="rId871055822" /><Relationship Type="http://schemas.openxmlformats.org/officeDocument/2006/relationships/image" Target="/media/image23.png" Id="rId531345219" /><Relationship Type="http://schemas.openxmlformats.org/officeDocument/2006/relationships/image" Target="/media/image24.png" Id="rId1945259180" /><Relationship Type="http://schemas.openxmlformats.org/officeDocument/2006/relationships/image" Target="/media/image25.png" Id="rId795752760" /><Relationship Type="http://schemas.openxmlformats.org/officeDocument/2006/relationships/image" Target="/media/image26.png" Id="rId1057263506" /><Relationship Type="http://schemas.openxmlformats.org/officeDocument/2006/relationships/image" Target="/media/image27.png" Id="rId17081466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5927F3-1DAF-45F5-A37C-6843C6597EF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sirishabandi55@gmail.com</lastModifiedBy>
  <revision>9</revision>
  <dcterms:created xsi:type="dcterms:W3CDTF">2025-10-13T18:12:00.0000000Z</dcterms:created>
  <dcterms:modified xsi:type="dcterms:W3CDTF">2025-10-14T19:26:45.7071017Z</dcterms:modified>
  <category/>
</coreProperties>
</file>